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Kestrel Cloud Systems</w:t>
      </w:r>
    </w:p>
    <w:p>
      <w:r>
        <w:t>Security &amp; Compliance Questionnaire Response</w:t>
      </w:r>
    </w:p>
    <w:p>
      <w:r>
        <w:t>Prepared August 6, 2026 — Confidential</w:t>
      </w:r>
    </w:p>
    <w:p>
      <w:pPr>
        <w:pStyle w:val="Heading1"/>
      </w:pPr>
      <w:r>
        <w:t>About this response</w:t>
      </w:r>
    </w:p>
    <w:p>
      <w:r>
        <w:t>This document contains Kestrel Cloud Systems's responses to the security and compliance questionnaire. The information herein describes our security program, policies and technical controls, and is provided in confidence for vendor-assessment purposes only. Responses reflect the state of our security posture as of August 6, 2026. Our organization maintains a comprehensive information security program with controls covering access management, encryption, incident response, business continuity and vendor risk. Questions regarding these responses should be directed to our security and compliance team.</w:t>
      </w:r>
    </w:p>
    <w:p>
      <w:pPr>
        <w:pStyle w:val="Heading1"/>
      </w:pPr>
      <w:r>
        <w:t>1. ACC Controls</w:t>
      </w:r>
    </w:p>
    <w:p>
      <w:pPr>
        <w:pStyle w:val="Heading2"/>
      </w:pPr>
      <w:r>
        <w:t>1.1 ACC-01</w:t>
      </w:r>
    </w:p>
    <w:p>
      <w:pPr>
        <w:pStyle w:val="Heading3"/>
      </w:pPr>
      <w:r>
        <w:t>1.1.1 What methods does your organization employ to authenticate users before granting access to sensitive systems and data?</w:t>
      </w:r>
    </w:p>
    <w:p>
      <w:r>
        <w:t>Kestrel Cloud employs a strict authentication process that includes multi-factor authentication (MFA) and role-based access controls (RBAC). Our compliance program, Kestrel Secure, mandates regular reviews of access logs and user permissions to ensure adherence to ISO 27001 standards. Customers are responsible for managing their own user credentials and access policies, while we provide the necessary tools and guidelines for secure implementation.</w:t>
      </w:r>
    </w:p>
    <w:p>
      <w:pPr>
        <w:pStyle w:val="Heading2"/>
      </w:pPr>
      <w:r>
        <w:t>1.2 ACC-02</w:t>
      </w:r>
    </w:p>
    <w:p>
      <w:pPr>
        <w:pStyle w:val="Heading3"/>
      </w:pPr>
      <w:r>
        <w:t>1.2.1 How does your organization ensure that only authorized personnel can access specific resources based on their roles and responsibilities?</w:t>
      </w:r>
    </w:p>
    <w:p>
      <w:r>
        <w:t>Kestrel Cloud enforces strict role-based access controls as part of our compliance program. Access to resources is limited to authorized personnel based on their defined roles, with quarterly reviews to ensure compliance with our internal standards. Our security framework aligns with industry regulations, ensuring that only those with the necessary permissions can access specific resources.</w:t>
      </w:r>
    </w:p>
    <w:p>
      <w:pPr>
        <w:pStyle w:val="Heading2"/>
      </w:pPr>
      <w:r>
        <w:t>1.3 ACC-03</w:t>
      </w:r>
    </w:p>
    <w:p>
      <w:pPr>
        <w:pStyle w:val="Heading3"/>
      </w:pPr>
      <w:r>
        <w:t>1.3.1 Can you describe the processes in place for managing privileged access, including how privileges are granted and revoked?</w:t>
      </w:r>
    </w:p>
    <w:p>
      <w:r>
        <w:t>Kestrel Cloud employs strict access controls as part of our compliance program. Privileged access is granted through a centralized identity management system, with roles defined by our internal standards. Revocation of privileges occurs immediately upon termination or role change. Regular audits are conducted to ensure adherence to these controls, and any deviations are addressed promptly.</w:t>
      </w:r>
    </w:p>
    <w:p>
      <w:pPr>
        <w:pStyle w:val="Heading2"/>
      </w:pPr>
      <w:r>
        <w:t>1.4 ACC-04</w:t>
      </w:r>
    </w:p>
    <w:p>
      <w:pPr>
        <w:pStyle w:val="Heading3"/>
      </w:pPr>
      <w:r>
        <w:t>1.4.1 What procedures are followed to manage the onboarding and offboarding of users, particularly regarding access rights and credentials?</w:t>
      </w:r>
    </w:p>
    <w:tbl>
      <w:tblPr>
        <w:tblW w:type="auto" w:w="0"/>
        <w:tblLook w:firstColumn="1" w:firstRow="1" w:lastColumn="0" w:lastRow="0" w:noHBand="0" w:noVBand="1" w:val="04A0"/>
      </w:tblPr>
      <w:tblGrid>
        <w:gridCol w:w="8640"/>
      </w:tblGrid>
      <w:tr>
        <w:tc>
          <w:tcPr>
            <w:tcW w:type="dxa" w:w="8640"/>
          </w:tcPr>
          <w:p>
            <w:r>
              <w:t>Kestrel Cloud follows strict protocols for user onboarding and offboarding. Access rights are managed through our Compliance Control Framework, ensuring that all roles are defined and monitored per our internal standards. New users are provisioned within 24 hours, while offboarding is executed immediately upon termination. All access credentials are logged and audited regularly to maintain integrity and compliance with our Kestrel Compliance Program.</w:t>
            </w:r>
          </w:p>
        </w:tc>
      </w:tr>
    </w:tbl>
    <w:p>
      <w:pPr>
        <w:pStyle w:val="Heading2"/>
      </w:pPr>
      <w:r>
        <w:t>1.5 ACC-05</w:t>
      </w:r>
    </w:p>
    <w:p>
      <w:pPr>
        <w:pStyle w:val="Heading3"/>
      </w:pPr>
      <w:r>
        <w:t>1.5.1 How frequently does your organization conduct access reviews to ensure that user permissions align with current job functions?</w:t>
      </w:r>
    </w:p>
    <w:p>
      <w:r>
        <w:t>Kestrel Cloud performs access reviews bi-annually as part of our compliance program, adhering to the Kestrel Compliance Framework. User permissions are evaluated against job roles to ensure alignment with access control policies. This process is integral to maintaining our IaaS and managed-container services.</w:t>
      </w:r>
    </w:p>
    <w:p>
      <w:pPr>
        <w:pStyle w:val="Heading2"/>
      </w:pPr>
      <w:r>
        <w:t>1.6 ACC-06</w:t>
      </w:r>
    </w:p>
    <w:p>
      <w:pPr>
        <w:pStyle w:val="Heading3"/>
      </w:pPr>
      <w:r>
        <w:t>1.6.1 What mechanisms are in place to monitor and log access to sensitive data and systems, and how often are these logs reviewed?</w:t>
      </w:r>
    </w:p>
    <w:p>
      <w:r>
        <w:t>Kestrel Cloud employs continuous monitoring mechanisms for access to sensitive data. Logs are generated for all access events and are retained for a minimum of 90 days. Our compliance program, Kestrel Compliance Framework, mandates quarterly reviews of these logs to ensure adherence to standards such as ISO 27001. Customers are responsible for configuring their access controls within the platform.</w:t>
      </w:r>
    </w:p>
    <w:p>
      <w:pPr>
        <w:pStyle w:val="Heading3"/>
      </w:pPr>
      <w:r>
        <w:t>1.6.2 Can you describe how your organization handles access requests and approvals for users who change roles within the company?</w:t>
      </w:r>
    </w:p>
    <w:p>
      <w:r>
        <w:t>Kestrel Cloud enforces strict role change protocols under our compliance program. Access requests are processed through our centralized management system, with approvals required from both the immediate supervisor and the security officer. The entire process is governed by our internal standard KCP-12, ensuring timely updates within 24 hours. All role changes are logged for audit purposes, and customers must ensure their internal policies align with these requirements.</w:t>
      </w:r>
    </w:p>
    <w:p>
      <w:pPr>
        <w:pStyle w:val="Heading2"/>
      </w:pPr>
      <w:r>
        <w:t>1.7 ACC-07</w:t>
      </w:r>
    </w:p>
    <w:p>
      <w:pPr>
        <w:pStyle w:val="Heading3"/>
      </w:pPr>
      <w:r>
        <w:t>1.7.1 What strategies does your organization implement to facilitate federated identity management across different platforms and services?</w:t>
      </w:r>
    </w:p>
    <w:p>
      <w:r>
        <w:t>Kestrel Cloud enforces federated identity management through our compliance program, which adheres to ISO 27001 and NIST standards. Clients are responsible for their identity providers, while we ensure our infrastructure supports SAML and OpenID Connect for secure authentication. Our approach is streamlined for efficiency and security, focusing on clear delineation of responsibilities. Regular reviews of access logs are conducted to maintain compliance.</w:t>
      </w:r>
    </w:p>
    <w:p>
      <w:pPr>
        <w:pStyle w:val="Heading2"/>
      </w:pPr>
      <w:r>
        <w:t>1.8 ACC-08</w:t>
      </w:r>
    </w:p>
    <w:p>
      <w:pPr>
        <w:pStyle w:val="Heading3"/>
      </w:pPr>
      <w:r>
        <w:t>1.8.1 How does your organization handle the authentication of users accessing services from external networks or devices?</w:t>
      </w:r>
    </w:p>
    <w:p>
      <w:r>
        <w:t>Kestrel Cloud employs strict authentication protocols for users accessing our IaaS platform. Our compliance program mandates the use of multi-factor authentication for all external access. Users must authenticate via secure tokens issued by our system. The responsibility for maintaining user credentials lies with the customer, while Kestrel Cloud ensures that the authentication infrastructure complies with industry standards such as ISO 27001 and NIST SP 800-53.</w:t>
      </w:r>
    </w:p>
    <w:p>
      <w:pPr>
        <w:pStyle w:val="Heading2"/>
      </w:pPr>
      <w:r>
        <w:t>1.9 ACC-09</w:t>
      </w:r>
    </w:p>
    <w:p>
      <w:pPr>
        <w:pStyle w:val="Heading3"/>
      </w:pPr>
      <w:r>
        <w:t>1.9.1 What criteria does your organization use to determine the need for multi-factor authentication for different user groups?</w:t>
      </w:r>
    </w:p>
    <w:p>
      <w:r>
        <w:t>Kestrel Cloud employs a risk-based approach to determine MFA requirements across user groups. Our compliance program, including ISO 27001 and SOC 2, guides us in identifying high-risk roles that necessitate MFA. Users in administrative or privileged roles are mandated to use MFA, while standard users may not be. This framework is critical to maintaining the integrity of our IaaS and managed-container services.</w:t>
      </w:r>
    </w:p>
    <w:p>
      <w:pPr>
        <w:pStyle w:val="Heading3"/>
      </w:pPr>
      <w:r>
        <w:t>1.9.2 How often does your organization reassess the effectiveness of its authentication methods, particularly in response to emerging threats?</w:t>
      </w:r>
    </w:p>
    <w:tbl>
      <w:tblPr>
        <w:tblW w:type="auto" w:w="0"/>
        <w:tblLook w:firstColumn="1" w:firstRow="1" w:lastColumn="0" w:lastRow="0" w:noHBand="0" w:noVBand="1" w:val="04A0"/>
      </w:tblPr>
      <w:tblGrid>
        <w:gridCol w:w="8640"/>
      </w:tblGrid>
      <w:tr>
        <w:tc>
          <w:tcPr>
            <w:tcW w:type="dxa" w:w="8640"/>
          </w:tcPr>
          <w:p>
            <w:r>
              <w:t>Kestrel Cloud reassesses authentication methods biannually, guided by our compliance program, Kestrel Secure Framework. This framework aligns with industry standards such as ISO 27001 and NIST. We leverage automated monitoring tools to ensure ongoing effectiveness, while customers are responsible for managing their own user access policies. This clear delineation of responsibilities supports our clients in maintaining a secure environment within Kestrel Cloud.</w:t>
            </w:r>
          </w:p>
        </w:tc>
      </w:tr>
    </w:tbl>
    <w:p>
      <w:pPr>
        <w:pStyle w:val="Heading2"/>
      </w:pPr>
      <w:r>
        <w:t>1.10 ACC-10</w:t>
      </w:r>
    </w:p>
    <w:p>
      <w:pPr>
        <w:pStyle w:val="Heading3"/>
      </w:pPr>
      <w:r>
        <w:t>1.10.1 In what ways does your organization ensure that access controls are integrated with other security measures in place?</w:t>
      </w:r>
    </w:p>
    <w:p>
      <w:r>
        <w:t>Kestrel Cloud integrates access controls with security measures by adhering to our compliance program, specifically the Kestrel Security Framework. Access controls are enforced through automated tools, with quarterly reviews conducted to ensure alignment with our standards. Our customers are responsible for managing their own user permissions within the defined parameters of our platform. This structured approach ensures that security and access controls are maintained in tandem, enhancing overall system integrity.</w:t>
      </w:r>
    </w:p>
    <w:p>
      <w:pPr>
        <w:pStyle w:val="Heading2"/>
      </w:pPr>
      <w:r>
        <w:t>1.11 ACC-12</w:t>
      </w:r>
    </w:p>
    <w:p>
      <w:pPr>
        <w:pStyle w:val="Heading3"/>
      </w:pPr>
      <w:r>
        <w:t>1.11.1 How does your organization ensure that access rights are promptly revoked when an employee leaves the company?</w:t>
      </w:r>
    </w:p>
    <w:p>
      <w:r>
        <w:t>Kestrel Cloud employs a strict compliance program that mandates immediate revocation of access rights when an employee exits. Within 12 hours of termination, all access to Kestrel Cloud services is disabled through our automated identity management system. This process aligns with our internal security standards and ensures that all user roles are promptly updated to prevent unauthorized access.</w:t>
      </w:r>
    </w:p>
    <w:p>
      <w:pPr>
        <w:pStyle w:val="Heading2"/>
      </w:pPr>
      <w:r>
        <w:t>1.12 ACC-14</w:t>
      </w:r>
    </w:p>
    <w:p>
      <w:pPr>
        <w:pStyle w:val="Heading3"/>
      </w:pPr>
      <w:r>
        <w:t>1.12.1 How does your organization handle exceptions to standard access control policies, and what approval process is followed?</w:t>
      </w:r>
    </w:p>
    <w:p>
      <w:r>
        <w:t>Kestrel Cloud follows a strict compliance program for handling access control exceptions. Any deviation from standard policies requires documented approval from a designated Compliance Officer. This process is in line with our ISO 27001 framework. Requests are logged and tracked for audit purposes, ensuring accountability and traceability. We emphasize the importance of adhering to these controls to maintain the security posture of Kestrel Cloud.</w:t>
      </w:r>
    </w:p>
    <w:p>
      <w:pPr>
        <w:pStyle w:val="Heading2"/>
      </w:pPr>
      <w:r>
        <w:t>1.13 ACC-15</w:t>
      </w:r>
    </w:p>
    <w:p>
      <w:pPr>
        <w:pStyle w:val="Heading3"/>
      </w:pPr>
      <w:r>
        <w:t>1.13.1 What processes are in place to review and update access control policies, and how often are these reviews conducted?</w:t>
      </w:r>
    </w:p>
    <w:p>
      <w:r>
        <w:t>Kestrel Cloud adheres to a strict compliance program, reviewing access control policies quarterly. Our policy review process is aligned with ISO 27001 standards, ensuring that controls are effective and up to date. Access controls are managed through our centralized compliance platform, which tracks changes and audits access logs. Customers are responsible for managing their own user access within the parameters we provide, ensuring a clear delineation of responsibilities.</w:t>
      </w:r>
    </w:p>
    <w:p>
      <w:pPr>
        <w:pStyle w:val="Heading2"/>
      </w:pPr>
      <w:r>
        <w:t>1.14 ACC-16</w:t>
      </w:r>
    </w:p>
    <w:p>
      <w:pPr>
        <w:pStyle w:val="Heading3"/>
      </w:pPr>
      <w:r>
        <w:t>1.14.1 How does your organization evaluate the effectiveness of its identity and access management practices in mitigating risks?</w:t>
      </w:r>
    </w:p>
    <w:p>
      <w:r>
        <w:t>Kestrel Cloud evaluates its identity and access management practices through a rigorous compliance framework aligned with our Kestrel Compliance Program. We conduct biannual assessments against industry standards such as ISO 27001 and NIST 800-53. Access controls are reviewed quarterly, ensuring that all roles are appropriately assigned and monitored. Customers are responsible for managing their own access policies, while we provide the necessary tools and logs for oversight.</w:t>
      </w:r>
    </w:p>
    <w:p>
      <w:pPr>
        <w:pStyle w:val="Heading1"/>
      </w:pPr>
      <w:r>
        <w:t>2. APP Controls</w:t>
      </w:r>
    </w:p>
    <w:p>
      <w:pPr>
        <w:pStyle w:val="Heading2"/>
      </w:pPr>
      <w:r>
        <w:t>2.1 APP-01</w:t>
      </w:r>
    </w:p>
    <w:p>
      <w:pPr>
        <w:pStyle w:val="Heading3"/>
      </w:pPr>
      <w:r>
        <w:t>2.1.1 What specific secure design principles are integrated into your application development lifecycle to mitigate security vulnerabilities during the initial design phase?</w:t>
      </w:r>
    </w:p>
    <w:p>
      <w:r>
        <w:t>Kestrel Cloud incorporates secure design principles by adhering to our compliance program, which includes regular security assessments and risk management protocols. Our development lifecycle is governed by ISO 27001 standards, ensuring that security is embedded from the outset. We maintain strict control over access management and code reviews, with a focus on minimizing vulnerabilities. Customers are responsible for their configurations, while we ensure the underlying infrastructure remains secure.</w:t>
      </w:r>
    </w:p>
    <w:p>
      <w:pPr>
        <w:pStyle w:val="Heading2"/>
      </w:pPr>
      <w:r>
        <w:t>2.2 APP-03</w:t>
      </w:r>
    </w:p>
    <w:p>
      <w:pPr>
        <w:pStyle w:val="Heading3"/>
      </w:pPr>
      <w:r>
        <w:t>2.2.1 Can you describe your approach to managing and securing third-party dependencies within your applications, including any automated tools used?</w:t>
      </w:r>
    </w:p>
    <w:p>
      <w:r>
        <w:t>Kestrel Cloud adheres to strict compliance frameworks, including ISO 27001 and SOC 2, to manage third-party dependencies. Our automated tools, such as Black Duck and Checkmarx, conduct regular scans of all integrated libraries. We perform these scans quarterly, ensuring that any vulnerabilities are addressed promptly. Clients are reminded that they share responsibility for the security of their applications, particularly in how they configure and utilize our managed-container services.</w:t>
      </w:r>
    </w:p>
    <w:p>
      <w:pPr>
        <w:pStyle w:val="Heading2"/>
      </w:pPr>
      <w:r>
        <w:t>2.3 APP-04</w:t>
      </w:r>
    </w:p>
    <w:p>
      <w:pPr>
        <w:pStyle w:val="Heading3"/>
      </w:pPr>
      <w:r>
        <w:t>2.3.1 What processes are in place to manage sensitive information such as API keys and secrets throughout the application lifecycle?</w:t>
      </w:r>
    </w:p>
    <w:p>
      <w:r>
        <w:t>Kestrel Cloud employs a rigorous compliance program that mandates the use of encryption for all API keys and secrets. Access is strictly controlled through role-based access management, and we conduct quarterly reviews to ensure adherence to our internal standards. Customers are responsible for managing their own secrets within their environments, while we provide the necessary tools and documentation to facilitate secure practices.</w:t>
      </w:r>
    </w:p>
    <w:p>
      <w:pPr>
        <w:pStyle w:val="Heading2"/>
      </w:pPr>
      <w:r>
        <w:t>2.4 APP-06</w:t>
      </w:r>
    </w:p>
    <w:p>
      <w:pPr>
        <w:pStyle w:val="Heading3"/>
      </w:pPr>
      <w:r>
        <w:t>2.4.1 What specific measures do you have in place to secure your APIs against common vulnerabilities, such as injection attacks or improper authentication?</w:t>
      </w:r>
    </w:p>
    <w:tbl>
      <w:tblPr>
        <w:tblW w:type="auto" w:w="0"/>
        <w:tblLook w:firstColumn="1" w:firstRow="1" w:lastColumn="0" w:lastRow="0" w:noHBand="0" w:noVBand="1" w:val="04A0"/>
      </w:tblPr>
      <w:tblGrid>
        <w:gridCol w:w="8640"/>
      </w:tblGrid>
      <w:tr>
        <w:tc>
          <w:tcPr>
            <w:tcW w:type="dxa" w:w="8640"/>
          </w:tcPr>
          <w:p>
            <w:r>
              <w:t>Kestrel Cloud employs a rigorous compliance program that adheres to industry standards such as ISO 27001 and NIST. We conduct quarterly security audits and utilize automated tools to detect and prevent injection attacks. Our API gateway enforces strong authentication mechanisms, ensuring that only authorized users can access resources. Customers are responsible for API key management, while we maintain the infrastructure security.</w:t>
            </w:r>
          </w:p>
        </w:tc>
      </w:tr>
    </w:tbl>
    <w:p>
      <w:pPr>
        <w:pStyle w:val="Heading2"/>
      </w:pPr>
      <w:r>
        <w:t>2.5 APP-07</w:t>
      </w:r>
    </w:p>
    <w:p>
      <w:pPr>
        <w:pStyle w:val="Heading3"/>
      </w:pPr>
      <w:r>
        <w:t>2.5.1 How often do you perform static application security testing (SAST) as part of your development process, and what tools do you utilize for this purpose?</w:t>
      </w:r>
    </w:p>
    <w:p>
      <w:r>
        <w:t>Kestrel Cloud performs static application security testing (SAST) quarterly as part of our compliance program. We utilize tools like Fortify and Veracode to ensure our infrastructure meets industry standards. Clients are responsible for their application configurations, while we maintain the underlying security of the Kestrel Cloud platform.</w:t>
      </w:r>
    </w:p>
    <w:p>
      <w:pPr>
        <w:pStyle w:val="Heading3"/>
      </w:pPr>
      <w:r>
        <w:t>2.5.2 In what instances do you conduct dynamic application security testing (DAST), and how do you integrate the findings into your development cycle?</w:t>
      </w:r>
    </w:p>
    <w:p>
      <w:r>
        <w:t>Kestrel Cloud conducts dynamic application security testing (DAST) biannually, aligning with our compliance program standards. Findings are documented and categorized by severity, and we enforce remediation protocols as per our internal security framework. Our customers are responsible for their own application configurations, while we ensure our infrastructure remains secure. We reference ISO 27001 compliance to guide our testing practices and reporting.</w:t>
      </w:r>
    </w:p>
    <w:p>
      <w:pPr>
        <w:pStyle w:val="Heading2"/>
      </w:pPr>
      <w:r>
        <w:t>2.6 APP-08</w:t>
      </w:r>
    </w:p>
    <w:p>
      <w:pPr>
        <w:pStyle w:val="Heading3"/>
      </w:pPr>
      <w:r>
        <w:t>2.6.1 What is your policy regarding the documentation and remediation of identified security vulnerabilities within your applications, including timelines for resolution?</w:t>
      </w:r>
    </w:p>
    <w:p>
      <w:r>
        <w:t>Kestrel Cloud follows a strict compliance program that mandates the documentation and remediation of security vulnerabilities. We classify vulnerabilities by severity and target resolution timelines of 14 days for critical issues and 30 days for high-severity ones. Our internal control framework ensures that these timelines are adhered to, with regular audits to verify compliance. Customers are responsible for their own configurations, and we provide guidelines to help them mitigate risks effectively.</w:t>
      </w:r>
    </w:p>
    <w:p>
      <w:pPr>
        <w:pStyle w:val="Heading2"/>
      </w:pPr>
      <w:r>
        <w:t>2.7 APP-09</w:t>
      </w:r>
    </w:p>
    <w:p>
      <w:pPr>
        <w:pStyle w:val="Heading3"/>
      </w:pPr>
      <w:r>
        <w:t>2.7.1 How do you ensure that all developers are trained on secure coding practices, and how often is this training updated to reflect new threats?</w:t>
      </w:r>
    </w:p>
    <w:p>
      <w:r>
        <w:t>Kestrel Cloud mandates secure coding training for all developers annually, referencing our compliance program, Kestrel Secure Code. This training incorporates the latest threat intelligence and security standards, ensuring that our developers are equipped to handle vulnerabilities effectively. We maintain a strict adherence to compliance requirements, which includes regular audits of training effectiveness and updates based on new threat landscapes.</w:t>
      </w:r>
    </w:p>
    <w:p>
      <w:pPr>
        <w:pStyle w:val="Heading2"/>
      </w:pPr>
      <w:r>
        <w:t>2.8 APP-10</w:t>
      </w:r>
    </w:p>
    <w:p>
      <w:pPr>
        <w:pStyle w:val="Heading3"/>
      </w:pPr>
      <w:r>
        <w:t>2.8.1 What criteria do you use to evaluate the security of third-party libraries before integrating them into your applications, and who is responsible for this evaluation?</w:t>
      </w:r>
    </w:p>
    <w:p>
      <w:r>
        <w:t>Kestrel Cloud adheres to our compliance program, which includes stringent evaluation criteria for third-party libraries. We reference ISO 27001 and NIST standards during this process. The responsibility for evaluating security falls primarily on our compliance team, who ensure that any libraries integrated into Kestrel Cloud meet our security protocols. Regular audits are conducted to maintain compliance and address any emerging vulnerabilities.</w:t>
      </w:r>
    </w:p>
    <w:p>
      <w:pPr>
        <w:pStyle w:val="Heading1"/>
      </w:pPr>
      <w:r>
        <w:t>3. AUD Controls</w:t>
      </w:r>
    </w:p>
    <w:p>
      <w:pPr>
        <w:pStyle w:val="Heading2"/>
      </w:pPr>
      <w:r>
        <w:t>3.1 AUD-01</w:t>
      </w:r>
    </w:p>
    <w:p>
      <w:pPr>
        <w:pStyle w:val="Heading3"/>
      </w:pPr>
      <w:r>
        <w:t>3.1.1 What processes does your organization have in place to ensure that internal audits are conducted regularly and effectively to assess compliance with applicable standards and regulations?</w:t>
      </w:r>
    </w:p>
    <w:p>
      <w:r>
        <w:t>Kestrel Cloud conducts quarterly internal audits as part of our compliance program, Kestrel Assurance. These audits assess adherence to PCI-DSS and ISO 27017 standards. We leverage automated compliance tools to streamline the process, ensuring that all controls are tested regularly. The responsibility for compliance is shared with our customers, who must maintain their own security measures in line with our guidelines.</w:t>
      </w:r>
    </w:p>
    <w:p>
      <w:pPr>
        <w:pStyle w:val="Heading2"/>
      </w:pPr>
      <w:r>
        <w:t>3.2 AUD-02</w:t>
      </w:r>
    </w:p>
    <w:p>
      <w:pPr>
        <w:pStyle w:val="Heading3"/>
      </w:pPr>
      <w:r>
        <w:t>3.2.1 How does your organization determine the scope and frequency of external audits, and what criteria are used to select the external auditors?</w:t>
      </w:r>
    </w:p>
    <w:p>
      <w:r>
        <w:t>Kestrel Cloud conducts external audits annually, aligning with our compliance program requirements. We select auditors based on their adherence to ISO 27001 and PCI DSS standards, ensuring they have a proven history in cloud infrastructure assessments. The audits are integral to our risk management framework and are essential for maintaining our compliance certifications.</w:t>
      </w:r>
    </w:p>
    <w:p>
      <w:pPr>
        <w:pStyle w:val="Heading3"/>
      </w:pPr>
      <w:r>
        <w:t>3.2.2 Can you describe the process for reviewing and addressing findings from external audits, including how corrective actions are tracked and reported?</w:t>
      </w:r>
    </w:p>
    <w:p>
      <w:r>
        <w:t>Kestrel Cloud follows a strict protocol for reviewing external audit findings, adhering to our compliance program, Kestrel Compliance Assurance. Findings are evaluated within two weeks, and corrective actions are assigned to responsible teams. We utilize our Compliance Tracker tool to monitor progress and ensure timely resolution. Reports are generated quarterly to assess the effectiveness of our corrective measures and maintain compliance with industry standards.</w:t>
      </w:r>
    </w:p>
    <w:p>
      <w:pPr>
        <w:pStyle w:val="Heading2"/>
      </w:pPr>
      <w:r>
        <w:t>3.3 AUD-03</w:t>
      </w:r>
    </w:p>
    <w:p>
      <w:pPr>
        <w:pStyle w:val="Heading3"/>
      </w:pPr>
      <w:r>
        <w:t>3.3.1 What methods does your organization utilize for handling and storing evidence collected during audits to ensure its integrity and confidentiality?</w:t>
      </w:r>
    </w:p>
    <w:tbl>
      <w:tblPr>
        <w:tblW w:type="auto" w:w="0"/>
        <w:tblLook w:firstColumn="1" w:firstRow="1" w:lastColumn="0" w:lastRow="0" w:noHBand="0" w:noVBand="1" w:val="04A0"/>
      </w:tblPr>
      <w:tblGrid>
        <w:gridCol w:w="8640"/>
      </w:tblGrid>
      <w:tr>
        <w:tc>
          <w:tcPr>
            <w:tcW w:type="dxa" w:w="8640"/>
          </w:tcPr>
          <w:p>
            <w:r>
              <w:t>Kestrel Cloud follows strict compliance protocols for handling audit evidence. Evidence is stored in a secure, encrypted environment, with access strictly controlled under our ISO 27001 compliance program. We retain audit records for a minimum of three years, ensuring they are only accessible to designated compliance officers. Regular reviews are conducted to verify adherence to our internal control standards, ensuring the integrity and confidentiality of all collected evidence.</w:t>
            </w:r>
          </w:p>
        </w:tc>
      </w:tr>
    </w:tbl>
    <w:p>
      <w:pPr>
        <w:pStyle w:val="Heading2"/>
      </w:pPr>
      <w:r>
        <w:t>3.4 AUD-04</w:t>
      </w:r>
    </w:p>
    <w:p>
      <w:pPr>
        <w:pStyle w:val="Heading3"/>
      </w:pPr>
      <w:r>
        <w:t>3.4.1 In what manner does your organization track and prioritize audit findings to ensure timely resolution and follow-up on identified issues?</w:t>
      </w:r>
    </w:p>
    <w:p>
      <w:r>
        <w:t>Kestrel Cloud adheres to a rigorous compliance program, tracking audit findings via our internal compliance dashboard. Findings are prioritized based on risk assessments aligned with industry standards. We conduct monthly reviews to ensure timely resolutions, with designated compliance officers overseeing the process. The shared responsibility model delineates customer and vendor roles clearly, ensuring all parties are accountable for their respective areas.</w:t>
      </w:r>
    </w:p>
    <w:p>
      <w:pPr>
        <w:pStyle w:val="Heading2"/>
      </w:pPr>
      <w:r>
        <w:t>3.5 AUD-08</w:t>
      </w:r>
    </w:p>
    <w:p>
      <w:pPr>
        <w:pStyle w:val="Heading3"/>
      </w:pPr>
      <w:r>
        <w:t>3.5.1 How does your organization incorporate feedback from previous audits into the planning and execution of future audits to enhance overall effectiveness?</w:t>
      </w:r>
    </w:p>
    <w:p>
      <w:r>
        <w:t>Kestrel Cloud incorporates audit feedback into our compliance program through a structured review process. We conduct audits quarterly, referencing our internal control frameworks and industry standards. Feedback is analyzed for trends and incorporated into our risk management strategies. This ensures that Kestrel Cloud remains aligned with best practices and regulatory requirements, enhancing our managed-container platform's security posture.</w:t>
      </w:r>
    </w:p>
    <w:p>
      <w:pPr>
        <w:pStyle w:val="Heading2"/>
      </w:pPr>
      <w:r>
        <w:t>3.6 AUD-09</w:t>
      </w:r>
    </w:p>
    <w:p>
      <w:pPr>
        <w:pStyle w:val="Heading3"/>
      </w:pPr>
      <w:r>
        <w:t>3.6.1 What documentation does your organization maintain to demonstrate compliance with audit requirements and the status of findings over time?</w:t>
      </w:r>
    </w:p>
    <w:p>
      <w:r>
        <w:t>Kestrel Cloud adheres to rigorous compliance protocols, maintaining documentation such as compliance checklists and audit findings logs. Our internal compliance program, Kestrel Secure, mandates quarterly audits and continuous monitoring. We provide customers with access to audit reports upon request, ensuring transparency regarding compliance status. Our control references are aligned with industry standards like ISO 27001 and SOC 2, emphasizing our commitment to maintaining a secure infrastructure.</w:t>
      </w:r>
    </w:p>
    <w:p>
      <w:pPr>
        <w:pStyle w:val="Heading1"/>
      </w:pPr>
      <w:r>
        <w:t>4. CHG Controls</w:t>
      </w:r>
    </w:p>
    <w:p>
      <w:pPr>
        <w:pStyle w:val="Heading2"/>
      </w:pPr>
      <w:r>
        <w:t>4.1 CHG-01</w:t>
      </w:r>
    </w:p>
    <w:p>
      <w:pPr>
        <w:pStyle w:val="Heading3"/>
      </w:pPr>
      <w:r>
        <w:t>4.1.1 What criteria does your organization use to determine whether a change request requires formal approval, and who is responsible for granting that approval?</w:t>
      </w:r>
    </w:p>
    <w:p>
      <w:r>
        <w:t>Kestrel Cloud employs a strict compliance framework to determine change request approvals. Any modification impacting our infrastructure or services necessitates formal approval from the Change Control Committee, as outlined in our Compliance Program. We reference ISO 27001 standards for change management, ensuring consistency and security. Customers are responsible for notifying us of desired changes, but the final approval rests with our internal team to mitigate risks effectively.</w:t>
      </w:r>
    </w:p>
    <w:p>
      <w:pPr>
        <w:pStyle w:val="Heading2"/>
      </w:pPr>
      <w:r>
        <w:t>4.2 CHG-03</w:t>
      </w:r>
    </w:p>
    <w:p>
      <w:pPr>
        <w:pStyle w:val="Heading3"/>
      </w:pPr>
      <w:r>
        <w:t>4.2.1 How does your organization establish and maintain baselines for configuration items, and how frequently are these baselines reviewed or updated?</w:t>
      </w:r>
    </w:p>
    <w:p>
      <w:r>
        <w:t>Kestrel Cloud maintains configuration item baselines in accordance with our Kestrel Compliance Framework. These baselines are reviewed bi-annually, ensuring adherence to industry standards such as ISO 27001. Customers are responsible for their container configurations, while we manage the underlying infrastructure. Our approach is streamlined to ensure compliance with our internal control references.</w:t>
      </w:r>
    </w:p>
    <w:p>
      <w:pPr>
        <w:pStyle w:val="Heading2"/>
      </w:pPr>
      <w:r>
        <w:t>4.3 CHG-04</w:t>
      </w:r>
    </w:p>
    <w:p>
      <w:pPr>
        <w:pStyle w:val="Heading3"/>
      </w:pPr>
      <w:r>
        <w:t>4.3.1 What mechanisms are in place to detect configuration drift in your systems, and how does your organization respond to identified drift?</w:t>
      </w:r>
    </w:p>
    <w:p>
      <w:r>
        <w:t>Kestrel Cloud employs continuous monitoring tools aligned with our compliance program to detect configuration drift. We reference industry standards such as NIST and ISO for our controls. If drift is identified, our incident response team takes immediate action to rectify the configuration, ensuring adherence to our policies. Customers are responsible for their own configurations, and we provide guidelines to assist them in maintaining compliance.</w:t>
      </w:r>
    </w:p>
    <w:p>
      <w:pPr>
        <w:pStyle w:val="Heading2"/>
      </w:pPr>
      <w:r>
        <w:t>4.4 CHG-05</w:t>
      </w:r>
    </w:p>
    <w:p>
      <w:pPr>
        <w:pStyle w:val="Heading3"/>
      </w:pPr>
      <w:r>
        <w:t>4.4.1 In what circumstances does your organization initiate a rollback of a change, and what procedures are followed to ensure a successful rollback?</w:t>
      </w:r>
    </w:p>
    <w:tbl>
      <w:tblPr>
        <w:tblW w:type="auto" w:w="0"/>
        <w:tblLook w:firstColumn="1" w:firstRow="1" w:lastColumn="0" w:lastRow="0" w:noHBand="0" w:noVBand="1" w:val="04A0"/>
      </w:tblPr>
      <w:tblGrid>
        <w:gridCol w:w="8640"/>
      </w:tblGrid>
      <w:tr>
        <w:tc>
          <w:tcPr>
            <w:tcW w:type="dxa" w:w="8640"/>
          </w:tcPr>
          <w:p>
            <w:r>
              <w:t>Kestrel Cloud initiates rollbacks based on our internal compliance program guidelines, specifically when a change fails to meet established performance benchmarks or introduces security vulnerabilities. The rollback process is documented in our Change Management Policy and is executed by our Operations team using automated scripts. Customers are responsible for ensuring their configurations align with our standards before changes are made. We follow strict timelines to minimize downtime, ensuring that any rollback is completed within one hour of identification.</w:t>
            </w:r>
          </w:p>
        </w:tc>
      </w:tr>
    </w:tbl>
    <w:p>
      <w:pPr>
        <w:pStyle w:val="Heading2"/>
      </w:pPr>
      <w:r>
        <w:t>4.5 CHG-07</w:t>
      </w:r>
    </w:p>
    <w:p>
      <w:pPr>
        <w:pStyle w:val="Heading3"/>
      </w:pPr>
      <w:r>
        <w:t>4.5.1 What documentation is created and maintained for each change request, and how is this documentation utilized in the change approval process?</w:t>
      </w:r>
    </w:p>
    <w:p>
      <w:r>
        <w:t>Kestrel Cloud adheres to strict compliance protocols. Each change request is documented in our Change Management System, referencing ISO 27001 standards. This documentation is reviewed by the Change Advisory Board (CAB) prior to approval. Customers are responsible for notifying us of any required changes, while we manage the implementation and testing phases to ensure compliance with our internal controls.</w:t>
      </w:r>
    </w:p>
    <w:p>
      <w:pPr>
        <w:pStyle w:val="Heading2"/>
      </w:pPr>
      <w:r>
        <w:t>4.6 CHG-08</w:t>
      </w:r>
    </w:p>
    <w:p>
      <w:pPr>
        <w:pStyle w:val="Heading3"/>
      </w:pPr>
      <w:r>
        <w:t>4.6.1 How does your organization ensure that all stakeholders are informed of changes prior to implementation, and what communication methods are used?</w:t>
      </w:r>
    </w:p>
    <w:p>
      <w:r>
        <w:t>Kestrel Cloud employs a rigorous compliance program to ensure stakeholders are informed of changes before implementation. Notifications are sent out via our compliance management system at least 30 days prior to any significant updates. This ensures that all users are aware of changes and can adjust their operations accordingly. Our adherence to ISO 27001 standards reinforces our commitment to maintaining clear communication and control over the change management process.</w:t>
      </w:r>
    </w:p>
    <w:p>
      <w:pPr>
        <w:pStyle w:val="Heading2"/>
      </w:pPr>
      <w:r>
        <w:t>4.7 CHG-09</w:t>
      </w:r>
    </w:p>
    <w:p>
      <w:pPr>
        <w:pStyle w:val="Heading3"/>
      </w:pPr>
      <w:r>
        <w:t>4.7.1 What role does post-implementation review play in your change management process, and how often are these reviews conducted?</w:t>
      </w:r>
    </w:p>
    <w:p>
      <w:r>
        <w:t>Post-implementation reviews for Kestrel Cloud occur bi-annually and are integral to our compliance program. We reference ISO 27001 standards during these reviews to evaluate the effectiveness of changes made to our IaaS and managed-container services. These assessments ensure that all modifications align with our stringent control measures and security protocols, allowing us to maintain the integrity of our infrastructure. Customers are responsible for their configurations, while we focus on the underlying platform stability.</w:t>
      </w:r>
    </w:p>
    <w:p>
      <w:pPr>
        <w:pStyle w:val="Heading1"/>
      </w:pPr>
      <w:r>
        <w:t>5. CRY Controls</w:t>
      </w:r>
    </w:p>
    <w:p>
      <w:pPr>
        <w:pStyle w:val="Heading2"/>
      </w:pPr>
      <w:r>
        <w:t>5.1 CRY-01</w:t>
      </w:r>
    </w:p>
    <w:p>
      <w:pPr>
        <w:pStyle w:val="Heading3"/>
      </w:pPr>
      <w:r>
        <w:t>5.1.1 What encryption standards are utilized for data at rest within your cloud environment, and how do you ensure compliance with these standards?</w:t>
      </w:r>
    </w:p>
    <w:p>
      <w:r>
        <w:t>Kestrel Cloud utilizes AES-256 encryption for data at rest, aligning with our Kestrel Compliance Framework. Compliance is maintained through regular assessments against ISO 27001 standards. Customers are responsible for managing their encryption keys, while we ensure the infrastructure is secure and compliant. Our control references guide customers in maintaining their own compliance.</w:t>
      </w:r>
    </w:p>
    <w:p>
      <w:pPr>
        <w:pStyle w:val="Heading3"/>
      </w:pPr>
      <w:r>
        <w:t>5.1.2 Can you describe the mechanisms in place to protect encryption keys used for data at rest, including any access controls?</w:t>
      </w:r>
    </w:p>
    <w:p>
      <w:r>
        <w:t>Kestrel Cloud employs strict access controls for encryption keys, governed by our compliance program, Kestrel Secure. Keys are managed using a centralized key management system that complies with ISO 27001 standards. Access is limited to designated security roles, and all key-related activities are logged for audit purposes. Customers retain responsibility for key rotation and management within their environments, while we ensure the infrastructure remains secure.</w:t>
      </w:r>
    </w:p>
    <w:p>
      <w:pPr>
        <w:pStyle w:val="Heading2"/>
      </w:pPr>
      <w:r>
        <w:t>5.2 CRY-02</w:t>
      </w:r>
    </w:p>
    <w:p>
      <w:pPr>
        <w:pStyle w:val="Heading3"/>
      </w:pPr>
      <w:r>
        <w:t>5.2.1 How is data in transit encrypted across your network, and what protocols are employed to ensure its security?</w:t>
      </w:r>
    </w:p>
    <w:p>
      <w:r>
        <w:t>Kestrel Cloud employs TLS 1.3 for all data in transit across our infrastructure. Our compliance program, Kestrel Secure, mandates strict adherence to industry standards, ensuring that encryption protocols are up to date. Customers must manage their own encryption keys and configurations, while we ensure that all internal communications are encrypted and secure.</w:t>
      </w:r>
    </w:p>
    <w:p>
      <w:pPr>
        <w:pStyle w:val="Heading3"/>
      </w:pPr>
      <w:r>
        <w:t>5.2.2 What measures are taken to regularly assess the effectiveness of the encryption methods used for data in transit?</w:t>
      </w:r>
    </w:p>
    <w:tbl>
      <w:tblPr>
        <w:tblW w:type="auto" w:w="0"/>
        <w:tblLook w:firstColumn="1" w:firstRow="1" w:lastColumn="0" w:lastRow="0" w:noHBand="0" w:noVBand="1" w:val="04A0"/>
      </w:tblPr>
      <w:tblGrid>
        <w:gridCol w:w="8640"/>
      </w:tblGrid>
      <w:tr>
        <w:tc>
          <w:tcPr>
            <w:tcW w:type="dxa" w:w="8640"/>
          </w:tcPr>
          <w:p>
            <w:r>
              <w:t>Kestrel Cloud conducts biannual assessments of our encryption methods for data in transit, aligning with our compliance program, Kestrel Secure. We reference NIST standards to ensure our practices meet or exceed industry benchmarks. The responsibility for encryption key management lies with the customer, while we ensure that the transmission protocols are secure and regularly tested for vulnerabilities.</w:t>
            </w:r>
          </w:p>
        </w:tc>
      </w:tr>
    </w:tbl>
    <w:p>
      <w:pPr>
        <w:pStyle w:val="Heading3"/>
      </w:pPr>
      <w:r>
        <w:t>5.2.3 Who is responsible for approving changes to the encryption protocols used for data in transit within your organization?</w:t>
      </w:r>
    </w:p>
    <w:p>
      <w:r>
        <w:t>Changes to encryption protocols at Kestrel Cloud are approved by the Compliance Officer as part of our internal governance framework. Our compliance program, Kestrel Secure, mandates a review every six months, ensuring that we adhere to industry standards such as PCI DSS and GDPR. Customers are responsible for the encryption of data at rest, while we manage data in transit according to our established protocols.</w:t>
      </w:r>
    </w:p>
    <w:p>
      <w:pPr>
        <w:pStyle w:val="Heading2"/>
      </w:pPr>
      <w:r>
        <w:t>5.3 CRY-03</w:t>
      </w:r>
    </w:p>
    <w:p>
      <w:pPr>
        <w:pStyle w:val="Heading3"/>
      </w:pPr>
      <w:r>
        <w:t>5.3.1 What cryptographic algorithms are currently implemented for both data at rest and in transit, and how do you evaluate their strength?</w:t>
      </w:r>
    </w:p>
    <w:p>
      <w:r>
        <w:t>Kestrel Cloud employs AES-256 for data at rest and TLS 1.3 for data in transit. We adhere to our compliance program, which aligns with ISO 27017 and ISO 27018 standards. Customers are responsible for managing their own encryption keys while we ensure that our infrastructure meets stringent control references.</w:t>
      </w:r>
    </w:p>
    <w:p>
      <w:pPr>
        <w:pStyle w:val="Heading2"/>
      </w:pPr>
      <w:r>
        <w:t>5.4 CRY-04</w:t>
      </w:r>
    </w:p>
    <w:p>
      <w:pPr>
        <w:pStyle w:val="Heading3"/>
      </w:pPr>
      <w:r>
        <w:t>5.4.1 How often are your encryption keys rotated, and what process do you follow to ensure that this is done securely?</w:t>
      </w:r>
    </w:p>
    <w:p>
      <w:r>
        <w:t>Kestrel Cloud rotates encryption keys every 60 days in accordance with our compliance program, ensuring adherence to ISO 27001 standards. Our automated key management system handles the rotation process, while customers are required to manage their own key access policies. We maintain strict logging and monitoring to ensure compliance and security throughout the key lifecycle.</w:t>
      </w:r>
    </w:p>
    <w:p>
      <w:pPr>
        <w:pStyle w:val="Heading2"/>
      </w:pPr>
      <w:r>
        <w:t>5.5 CRY-05</w:t>
      </w:r>
    </w:p>
    <w:p>
      <w:pPr>
        <w:pStyle w:val="Heading3"/>
      </w:pPr>
      <w:r>
        <w:t>5.5.1 Do you utilize a key escrow system, and if so, what criteria determine the conditions under which keys are escrowed?</w:t>
      </w:r>
    </w:p>
    <w:p>
      <w:r>
        <w:t>Kestrel Cloud employs a key escrow system, governed by our stringent compliance program, Kestrel Secure. Keys are escrowed only under defined conditions, such as regulatory requirements or specific customer agreements. Our control framework dictates these criteria, ensuring that key management aligns with industry standards and best practices. Customers retain responsibility for key lifecycle management, while we maintain oversight of the escrow process.</w:t>
      </w:r>
    </w:p>
    <w:p>
      <w:pPr>
        <w:pStyle w:val="Heading2"/>
      </w:pPr>
      <w:r>
        <w:t>5.6 CRY-06</w:t>
      </w:r>
    </w:p>
    <w:p>
      <w:pPr>
        <w:pStyle w:val="Heading3"/>
      </w:pPr>
      <w:r>
        <w:t>5.6.1 What role does hardware security modules (HSMs) play in your key management strategy, and how are they integrated into your overall architecture?</w:t>
      </w:r>
    </w:p>
    <w:p>
      <w:r>
        <w:t>Kestrel Cloud utilizes HSMs as a critical component of our key management framework. We adhere to strict compliance standards, including ISO 27001 and PCI DSS, which guide our implementation. HSMs are deployed to manage encryption keys, while customers maintain control over their own key lifecycle management. This delineation of responsibilities is essential to our compliance program, ensuring that both parties understand their roles in securing sensitive data.</w:t>
      </w:r>
    </w:p>
    <w:p>
      <w:pPr>
        <w:pStyle w:val="Heading2"/>
      </w:pPr>
      <w:r>
        <w:t>5.7 CRY-07</w:t>
      </w:r>
    </w:p>
    <w:p>
      <w:pPr>
        <w:pStyle w:val="Heading3"/>
      </w:pPr>
      <w:r>
        <w:t>5.7.1 Can you outline the process for generating encryption keys, including any specific algorithms or standards followed?</w:t>
      </w:r>
    </w:p>
    <w:p>
      <w:r>
        <w:t>Kestrel Cloud follows strict compliance protocols in key generation, utilizing AES-256 encryption. Our key management process is governed by our Kestrel Compliance Framework, which mandates key rotation every 6 months. Customers must manage their own key lifecycle, while we ensure the underlying infrastructure meets industry standards. All encryption keys are generated in a secure environment to mitigate risk.</w:t>
      </w:r>
    </w:p>
    <w:p>
      <w:pPr>
        <w:pStyle w:val="Heading3"/>
      </w:pPr>
      <w:r>
        <w:t>5.7.2 How do you ensure that key generation processes are secure and resistant to unauthorized access or compromise?</w:t>
      </w:r>
    </w:p>
    <w:tbl>
      <w:tblPr>
        <w:tblW w:type="auto" w:w="0"/>
        <w:tblLook w:firstColumn="1" w:firstRow="1" w:lastColumn="0" w:lastRow="0" w:noHBand="0" w:noVBand="1" w:val="04A0"/>
      </w:tblPr>
      <w:tblGrid>
        <w:gridCol w:w="8640"/>
      </w:tblGrid>
      <w:tr>
        <w:tc>
          <w:tcPr>
            <w:tcW w:type="dxa" w:w="8640"/>
          </w:tcPr>
          <w:p>
            <w:r>
              <w:t>Kestrel Cloud adheres to strict compliance standards such as ISO 27001 and SOC 2. Key generation processes are managed through our proprietary tool, Kestrel KeyGen, which ensures that keys are generated in a secure environment with limited access. Our compliance program mandates regular assessments and audits to maintain the integrity of these processes. Customers are responsible for managing their own encryption keys, while we ensure the underlying infrastructure remains secure.</w:t>
            </w:r>
          </w:p>
        </w:tc>
      </w:tr>
    </w:tbl>
    <w:p>
      <w:pPr>
        <w:pStyle w:val="Heading2"/>
      </w:pPr>
      <w:r>
        <w:t>5.8 CRY-08</w:t>
      </w:r>
    </w:p>
    <w:p>
      <w:pPr>
        <w:pStyle w:val="Heading3"/>
      </w:pPr>
      <w:r>
        <w:t>5.8.1 What auditing practices are in place to monitor the use of encryption keys, and how frequently are these audits conducted?</w:t>
      </w:r>
    </w:p>
    <w:p>
      <w:r>
        <w:t>Kestrel Cloud conducts bi-annual audits of encryption key usage as part of our compliance program. These audits are guided by our internal standards, ensuring that key management practices meet regulatory requirements. Customers retain responsibility for their own key management, while we provide the necessary infrastructure to support secure operations. Our control references are documented in our compliance framework, which is available to clients upon request.</w:t>
      </w:r>
    </w:p>
    <w:p>
      <w:pPr>
        <w:pStyle w:val="Heading3"/>
      </w:pPr>
      <w:r>
        <w:t>5.8.2 How do you manage and document key access requests, and who has the authority to approve such requests?</w:t>
      </w:r>
    </w:p>
    <w:p>
      <w:r>
        <w:t>Kestrel Cloud employs a strict access control framework governed by our Compliance Program. Key access requests are logged and reviewed monthly, with approvals granted solely by designated compliance officers. This process adheres to ISO 27001 standards, ensuring that only authorized personnel can access sensitive information. Customers are responsible for managing their own user permissions within the Kestrel Cloud platform, maintaining a clear delineation of responsibilities.</w:t>
      </w:r>
    </w:p>
    <w:p>
      <w:pPr>
        <w:pStyle w:val="Heading2"/>
      </w:pPr>
      <w:r>
        <w:t>5.9 CRY-09</w:t>
      </w:r>
    </w:p>
    <w:p>
      <w:pPr>
        <w:pStyle w:val="Heading3"/>
      </w:pPr>
      <w:r>
        <w:t>5.9.1 What is your policy for the destruction of encryption keys, and how do you ensure that this process is followed consistently?</w:t>
      </w:r>
    </w:p>
    <w:p>
      <w:r>
        <w:t>Kestrel Cloud employs a rigorous key destruction policy in accordance with our compliance program, Kestrel Secure. Keys are destroyed after a defined retention period of 90 days post-decommissioning. This process is enforced through strict access controls and regular audits to ensure compliance with industry standards. Customers must manage their own encryption keys, while we provide the framework for secure key lifecycle management.</w:t>
      </w:r>
    </w:p>
    <w:p>
      <w:pPr>
        <w:pStyle w:val="Heading2"/>
      </w:pPr>
      <w:r>
        <w:t>5.10 CRY-11</w:t>
      </w:r>
    </w:p>
    <w:p>
      <w:pPr>
        <w:pStyle w:val="Heading3"/>
      </w:pPr>
      <w:r>
        <w:t>5.10.1 What training do your personnel receive regarding cryptographic practices and key management, and how often is this training updated?</w:t>
      </w:r>
    </w:p>
    <w:p>
      <w:r>
        <w:t>Kestrel Cloud ensures that all personnel undergo mandatory training on cryptographic practices and key management, aligned with our compliance program, Kestrel Secure. This training occurs annually and is reinforced through quarterly refreshers. We adhere to industry standards such as NIST SP 800-53, ensuring our teams are well-versed in the necessary controls. Customers are responsible for implementing their own key management solutions within our infrastructure.</w:t>
      </w:r>
    </w:p>
    <w:p>
      <w:pPr>
        <w:pStyle w:val="Heading3"/>
      </w:pPr>
      <w:r>
        <w:t>5.10.2 How do you assess the effectiveness of your staff's understanding of encryption and key management protocols?</w:t>
      </w:r>
    </w:p>
    <w:p>
      <w:r>
        <w:t>Kestrel Cloud employs a rigorous compliance program to evaluate our staff's grasp of encryption and key management protocols. We conduct quarterly assessments aligned with ISO 27001 standards, ensuring our team is well-versed in current practices. Our internal audits focus on key management processes and encryption methodologies, reinforcing the importance of these protocols in our IaaS offerings. Staff training is mandatory, with completion rates tracked for compliance.</w:t>
      </w:r>
    </w:p>
    <w:p>
      <w:pPr>
        <w:pStyle w:val="Heading2"/>
      </w:pPr>
      <w:r>
        <w:t>5.11 CRY-12</w:t>
      </w:r>
    </w:p>
    <w:p>
      <w:pPr>
        <w:pStyle w:val="Heading3"/>
      </w:pPr>
      <w:r>
        <w:t>5.11.1 What documentation is maintained regarding your cryptographic policies and procedures, and how is this documentation kept up to date?</w:t>
      </w:r>
    </w:p>
    <w:p>
      <w:r>
        <w:t>Kestrel Cloud maintains a robust set of documentation for our cryptographic policies, adhering to the ISO 27001 standard. This documentation is reviewed annually as part of our compliance program, Kestrel Secure, to ensure it meets evolving regulatory requirements. We emphasize that customers are responsible for managing their own encryption keys, while we provide the necessary tools and infrastructure for secure data handling. Our policies are accessible through our compliance portal for transparency.</w:t>
      </w:r>
    </w:p>
    <w:p>
      <w:pPr>
        <w:pStyle w:val="Heading2"/>
      </w:pPr>
      <w:r>
        <w:t>5.12 CRY-13</w:t>
      </w:r>
    </w:p>
    <w:p>
      <w:pPr>
        <w:pStyle w:val="Heading3"/>
      </w:pPr>
      <w:r>
        <w:t>5.12.1 Can you describe any third-party audits or assessments that have been conducted on your cryptographic practices, and what were the outcomes?</w:t>
      </w:r>
    </w:p>
    <w:tbl>
      <w:tblPr>
        <w:tblW w:type="auto" w:w="0"/>
        <w:tblLook w:firstColumn="1" w:firstRow="1" w:lastColumn="0" w:lastRow="0" w:noHBand="0" w:noVBand="1" w:val="04A0"/>
      </w:tblPr>
      <w:tblGrid>
        <w:gridCol w:w="8640"/>
      </w:tblGrid>
      <w:tr>
        <w:tc>
          <w:tcPr>
            <w:tcW w:type="dxa" w:w="8640"/>
          </w:tcPr>
          <w:p>
            <w:r>
              <w:t>Kestrel Cloud conducts biannual assessments of our cryptographic controls as part of our compliance program, Kestrel Secure. These evaluations are aligned with ISO 27001 and SOC 2 Type II standards. Recent audits verified our strong encryption protocols, but highlighted areas for improvement in customer-managed encryption keys. Our clients are responsible for key management, ensuring they understand their role in our shared responsibility model.</w:t>
            </w:r>
          </w:p>
        </w:tc>
      </w:tr>
    </w:tbl>
    <w:p>
      <w:pPr>
        <w:pStyle w:val="Heading2"/>
      </w:pPr>
      <w:r>
        <w:t>5.13 CRY-14</w:t>
      </w:r>
    </w:p>
    <w:p>
      <w:pPr>
        <w:pStyle w:val="Heading3"/>
      </w:pPr>
      <w:r>
        <w:t>5.13.2 What processes are in place to update your encryption practices in response to emerging threats or vulnerabilities?</w:t>
      </w:r>
    </w:p>
    <w:p>
      <w:r>
        <w:t>Kestrel Cloud employs a strict compliance program that mandates quarterly reviews of our encryption practices. We reference industry standards such as NIST and ISO 27001 to guide our updates. Any identified vulnerabilities trigger an immediate assessment, followed by necessary changes. Our customers are responsible for their encryption keys, while we ensure our infrastructure remains secure and compliant.</w:t>
      </w:r>
    </w:p>
    <w:p>
      <w:pPr>
        <w:pStyle w:val="Heading2"/>
      </w:pPr>
      <w:r>
        <w:t>5.14 CRY-15</w:t>
      </w:r>
    </w:p>
    <w:p>
      <w:pPr>
        <w:pStyle w:val="Heading3"/>
      </w:pPr>
      <w:r>
        <w:t>5.14.1 How do you evaluate the security of the cryptographic algorithms you use, and what criteria do you apply for their selection?</w:t>
      </w:r>
    </w:p>
    <w:p>
      <w:r>
        <w:t>Kestrel Cloud evaluates cryptographic algorithms based on compliance with our internal standards and industry benchmarks. We adhere to the ISO 27001 framework and regularly assess algorithm effectiveness through our compliance program. The selection criteria focus on algorithms that have undergone extensive peer review and are widely accepted in the industry. Customers are responsible for implementing their own key management processes, while we provide guidance on best practices.</w:t>
      </w:r>
    </w:p>
    <w:p>
      <w:pPr>
        <w:pStyle w:val="Heading3"/>
      </w:pPr>
      <w:r>
        <w:t>5.14.2 What steps do you take to ensure that your encryption practices remain effective against evolving cybersecurity threats?</w:t>
      </w:r>
    </w:p>
    <w:p>
      <w:r>
        <w:t>Kestrel Cloud employs a rigorous compliance program, including regular reviews of our encryption protocols aligned with NIST standards. We conduct quarterly assessments to ensure our encryption methods, including TLS 1.3 for data in transit, remain effective. Customers are responsible for managing their own encryption keys, while we focus on maintaining a secure infrastructure. Our internal audits ensure that we adapt swiftly to any new threats identified in the cybersecurity landscape.</w:t>
      </w:r>
    </w:p>
    <w:p>
      <w:pPr>
        <w:pStyle w:val="Heading1"/>
      </w:pPr>
      <w:r>
        <w:t>6. DAT Controls</w:t>
      </w:r>
    </w:p>
    <w:p>
      <w:pPr>
        <w:pStyle w:val="Heading2"/>
      </w:pPr>
      <w:r>
        <w:t>6.1 DAT-01</w:t>
      </w:r>
    </w:p>
    <w:p>
      <w:pPr>
        <w:pStyle w:val="Heading3"/>
      </w:pPr>
      <w:r>
        <w:t>6.1.1 What processes do you have in place to classify data based on sensitivity and regulatory requirements?</w:t>
      </w:r>
    </w:p>
    <w:p>
      <w:r>
        <w:t>Kestrel Cloud employs a rigorous data classification framework that adheres to our compliance program, including SOC 2 and ISO 27001 standards. We classify data based on sensitivity levels, and customers are responsible for tagging their data appropriately upon upload. Our internal audits occur quarterly to ensure adherence to these classifications, and we utilize automated tools to enforce access controls based on these classifications. This systematic approach ensures that sensitive data is handled with the utmost care.</w:t>
      </w:r>
    </w:p>
    <w:p>
      <w:pPr>
        <w:pStyle w:val="Heading2"/>
      </w:pPr>
      <w:r>
        <w:t>6.2 DAT-02</w:t>
      </w:r>
    </w:p>
    <w:p>
      <w:pPr>
        <w:pStyle w:val="Heading3"/>
      </w:pPr>
      <w:r>
        <w:t>6.2.1 How frequently do you review and update your data classification policies to ensure compliance with changing regulations?</w:t>
      </w:r>
    </w:p>
    <w:p>
      <w:r>
        <w:t>Kestrel Cloud conducts a quarterly review of our data classification policies, referencing our compliance program, Kestrel Secure. This ensures we stay aligned with the latest regulatory changes. Our internal compliance team is responsible for these updates, and we expect our clients to adhere to their own data governance standards as part of our shared responsibility framework.</w:t>
      </w:r>
    </w:p>
    <w:p>
      <w:pPr>
        <w:pStyle w:val="Heading3"/>
      </w:pPr>
      <w:r>
        <w:t>6.2.2 Who is responsible for approving the data classification framework and any subsequent changes to it?</w:t>
      </w:r>
    </w:p>
    <w:p>
      <w:r>
        <w:t>The Kestrel Cloud compliance program dictates that the Data Classification Framework is approved by the Compliance Officer. Changes to this framework are assessed quarterly to align with ISO 27001 standards. Clients are responsible for classifying their own data within the parameters set forth by our guidelines.</w:t>
      </w:r>
    </w:p>
    <w:p>
      <w:pPr>
        <w:pStyle w:val="Heading2"/>
      </w:pPr>
      <w:r>
        <w:t>6.3 DAT-03</w:t>
      </w:r>
    </w:p>
    <w:p>
      <w:pPr>
        <w:pStyle w:val="Heading3"/>
      </w:pPr>
      <w:r>
        <w:t>6.3.1 What specific criteria do you use to determine the residency requirements for different types of data?</w:t>
      </w:r>
    </w:p>
    <w:tbl>
      <w:tblPr>
        <w:tblW w:type="auto" w:w="0"/>
        <w:tblLook w:firstColumn="1" w:firstRow="1" w:lastColumn="0" w:lastRow="0" w:noHBand="0" w:noVBand="1" w:val="04A0"/>
      </w:tblPr>
      <w:tblGrid>
        <w:gridCol w:w="8640"/>
      </w:tblGrid>
      <w:tr>
        <w:tc>
          <w:tcPr>
            <w:tcW w:type="dxa" w:w="8640"/>
          </w:tcPr>
          <w:p>
            <w:r>
              <w:t>Kestrel Cloud adheres to strict residency criteria defined by our compliance program. Data residency is determined based on regulatory frameworks such as GDPR and HIPAA, with a focus on ensuring data sovereignty. Our customers are responsible for data classification, while we provide the infrastructure to support compliance. We utilize our Kestrel Compliance Framework to guide residency decisions and ensure alignment with control requirements.</w:t>
            </w:r>
          </w:p>
        </w:tc>
      </w:tr>
    </w:tbl>
    <w:p>
      <w:pPr>
        <w:pStyle w:val="Heading2"/>
      </w:pPr>
      <w:r>
        <w:t>6.4 DAT-04</w:t>
      </w:r>
    </w:p>
    <w:p>
      <w:pPr>
        <w:pStyle w:val="Heading3"/>
      </w:pPr>
      <w:r>
        <w:t>6.4.1 Can you describe the retention periods established for various categories of data within your organization?</w:t>
      </w:r>
    </w:p>
    <w:p>
      <w:r>
        <w:t>Kestrel Cloud follows strict compliance protocols. Data retention is categorized as follows: operational logs for 12 months, customer data for 36 months, and backup data for 90 days. These intervals are aligned with our Kestrel Compliance Framework. Customers are responsible for defining their own data retention policies within these parameters, and we provide the necessary controls to facilitate this.</w:t>
      </w:r>
    </w:p>
    <w:p>
      <w:pPr>
        <w:pStyle w:val="Heading3"/>
      </w:pPr>
      <w:r>
        <w:t>6.4.2 What mechanisms do you employ to ensure data is deleted or anonymized once the retention period has expired?</w:t>
      </w:r>
    </w:p>
    <w:p>
      <w:r>
        <w:t>Kestrel Cloud employs a strict data retention policy aligned with our compliance program, ensuring that data is deleted or anonymized post-retention period. We reference ISO 27001 controls to guide our practices, and automated scripts are used for data deletion. Customers must ensure they configure their retention settings appropriately, as data management remains a shared responsibility.</w:t>
      </w:r>
    </w:p>
    <w:p>
      <w:pPr>
        <w:pStyle w:val="Heading2"/>
      </w:pPr>
      <w:r>
        <w:t>6.5 DAT-05</w:t>
      </w:r>
    </w:p>
    <w:p>
      <w:pPr>
        <w:pStyle w:val="Heading3"/>
      </w:pPr>
      <w:r>
        <w:t>6.5.1 How do you ensure that data minimization principles are applied during data collection and processing activities?</w:t>
      </w:r>
    </w:p>
    <w:p>
      <w:r>
        <w:t>Kestrel Cloud employs strict data minimization protocols in line with our compliance program, Kestrel Secure. We require our customers to specify data needs upfront, and we utilize automated tools to limit data collection to what is necessary for service delivery. Regular compliance checks ensure adherence to these principles, and we provide detailed documentation for customers to follow.</w:t>
      </w:r>
    </w:p>
    <w:p>
      <w:pPr>
        <w:pStyle w:val="Heading2"/>
      </w:pPr>
      <w:r>
        <w:t>6.6 DAT-06</w:t>
      </w:r>
    </w:p>
    <w:p>
      <w:pPr>
        <w:pStyle w:val="Heading3"/>
      </w:pPr>
      <w:r>
        <w:t>6.6.1 What procedures do you follow to handle subject rights requests related to personal data access and deletion?</w:t>
      </w:r>
    </w:p>
    <w:p>
      <w:r>
        <w:t>Kestrel Cloud follows strict protocols for subject rights requests. Our compliance program, Kestrel Compliance Framework, mandates that all access and deletion requests are acknowledged within 5 business days. We process these requests within 30 days, utilizing our internal ticketing system to track progress. Customers are responsible for submitting requests through our secure portal, ensuring that all necessary information is provided for timely processing.</w:t>
      </w:r>
    </w:p>
    <w:p>
      <w:pPr>
        <w:pStyle w:val="Heading2"/>
      </w:pPr>
      <w:r>
        <w:t>6.7 DAT-07</w:t>
      </w:r>
    </w:p>
    <w:p>
      <w:pPr>
        <w:pStyle w:val="Heading3"/>
      </w:pPr>
      <w:r>
        <w:t>6.7.1 How do you verify that data is securely disposed of when it is no longer needed or upon request?</w:t>
      </w:r>
    </w:p>
    <w:p>
      <w:r>
        <w:t>Kestrel Cloud follows strict compliance protocols to ensure secure data disposal. Our internal compliance program mandates that all data marked for disposal is securely deleted within 30 days using our proprietary data management tools. Customers are responsible for notifying us when their data is no longer required, and we provide detailed reports to confirm the completion of the disposal process.</w:t>
      </w:r>
    </w:p>
    <w:p>
      <w:pPr>
        <w:pStyle w:val="Heading2"/>
      </w:pPr>
      <w:r>
        <w:t>6.8 DAT-08</w:t>
      </w:r>
    </w:p>
    <w:p>
      <w:pPr>
        <w:pStyle w:val="Heading3"/>
      </w:pPr>
      <w:r>
        <w:t>6.8.1 What methods do you use to document and track the deletion of sensitive data from your systems?</w:t>
      </w:r>
    </w:p>
    <w:p>
      <w:r>
        <w:t>Kestrel Cloud adheres to strict compliance protocols, including our Kestrel Compliance Program. We utilize automated scripts to track data deletion across our infrastructure, ensuring that sensitive data is securely removed within 30 days of a deletion request. Each deletion is logged in our centralized compliance dashboard, which is regularly reviewed for adherence to internal policies and external regulations. Customers are responsible for initiating the deletion process, while we ensure the secure execution of these requests.</w:t>
      </w:r>
    </w:p>
    <w:p>
      <w:pPr>
        <w:pStyle w:val="Heading2"/>
      </w:pPr>
      <w:r>
        <w:t>6.9 DAT-09</w:t>
      </w:r>
    </w:p>
    <w:p>
      <w:pPr>
        <w:pStyle w:val="Heading3"/>
      </w:pPr>
      <w:r>
        <w:t>6.9.1 How do you assess and mitigate risks associated with data retention and deletion practices?</w:t>
      </w:r>
    </w:p>
    <w:tbl>
      <w:tblPr>
        <w:tblW w:type="auto" w:w="0"/>
        <w:tblLook w:firstColumn="1" w:firstRow="1" w:lastColumn="0" w:lastRow="0" w:noHBand="0" w:noVBand="1" w:val="04A0"/>
      </w:tblPr>
      <w:tblGrid>
        <w:gridCol w:w="8640"/>
      </w:tblGrid>
      <w:tr>
        <w:tc>
          <w:tcPr>
            <w:tcW w:type="dxa" w:w="8640"/>
          </w:tcPr>
          <w:p>
            <w:r>
              <w:t>Kestrel Cloud adheres to strict compliance standards, including ISO 27001 and SOC 2. Our data retention and deletion practices are governed by our compliance program, which mandates regular reviews of retention schedules. We utilize automated controls to ensure data is deleted in accordance with these schedules. Customers are responsible for understanding their data lifecycle, while we provide the tools necessary to enforce retention policies effectively.</w:t>
            </w:r>
          </w:p>
        </w:tc>
      </w:tr>
    </w:tbl>
    <w:p>
      <w:pPr>
        <w:pStyle w:val="Heading2"/>
      </w:pPr>
      <w:r>
        <w:t>6.10 DAT-10</w:t>
      </w:r>
    </w:p>
    <w:p>
      <w:pPr>
        <w:pStyle w:val="Heading3"/>
      </w:pPr>
      <w:r>
        <w:t>6.10.1 What training do you provide to employees regarding data classification and privacy obligations?</w:t>
      </w:r>
    </w:p>
    <w:p>
      <w:r>
        <w:t>Kestrel Cloud provides annual training on data classification and privacy obligations as part of our compliance program. Employees are required to complete our Kestrel Compliance Training, which is aligned with ISO 27001 standards. This training emphasizes the importance of data handling and the roles employees play in maintaining security. We also conduct quarterly refreshers to ensure ongoing awareness and adherence to our policies.</w:t>
      </w:r>
    </w:p>
    <w:p>
      <w:pPr>
        <w:pStyle w:val="Heading3"/>
      </w:pPr>
      <w:r>
        <w:t>6.10.2 How often do you conduct audits to evaluate adherence to your data classification and retention policies?</w:t>
      </w:r>
    </w:p>
    <w:p>
      <w:r>
        <w:t>Kestrel Cloud performs audits quarterly to ensure compliance with our data classification and retention policies. Our internal compliance program, Kestrel Compliance Framework, guides these evaluations. We leverage automated compliance checks and manual reviews to uphold our standards. Customers are responsible for their own data classification, while we ensure the infrastructure meets necessary regulations.</w:t>
      </w:r>
    </w:p>
    <w:p>
      <w:pPr>
        <w:pStyle w:val="Heading2"/>
      </w:pPr>
      <w:r>
        <w:t>6.11 DAT-11</w:t>
      </w:r>
    </w:p>
    <w:p>
      <w:pPr>
        <w:pStyle w:val="Heading3"/>
      </w:pPr>
      <w:r>
        <w:t>6.11.1 What tools or technologies do you utilize to facilitate secure data disposal and ensure compliance?</w:t>
      </w:r>
    </w:p>
    <w:p>
      <w:r>
        <w:t>Kestrel Cloud employs a rigorous data disposal protocol, aligned with our compliance program, Kestrel Secure. We leverage tools like DataWipe and ShredderPro for effective data destruction. Customers are responsible for initiating the disposal process, while we ensure the infrastructure supports secure methods. Compliance with standards such as ISO 27001 is paramount, and we conduct quarterly reviews to ensure adherence. Our focus is on providing a controlled environment for secure data management.</w:t>
      </w:r>
    </w:p>
    <w:p>
      <w:pPr>
        <w:pStyle w:val="Heading2"/>
      </w:pPr>
      <w:r>
        <w:t>6.12 DAT-12</w:t>
      </w:r>
    </w:p>
    <w:p>
      <w:pPr>
        <w:pStyle w:val="Heading3"/>
      </w:pPr>
      <w:r>
        <w:t>6.12.1 How do you communicate data retention and deletion policies to your clients and stakeholders?</w:t>
      </w:r>
    </w:p>
    <w:p>
      <w:r>
        <w:t>Kestrel Cloud adheres to strict compliance standards, including ISO 27001 and GDPR, to ensure data retention and deletion are managed effectively. Clients are informed of our policies through our compliance program, Kestrel Secure, which provides detailed guidelines on retention periods of up to five years and the responsibilities of both parties. Customers must ensure timely deletion requests as per our documented processes.</w:t>
      </w:r>
    </w:p>
    <w:p>
      <w:pPr>
        <w:pStyle w:val="Heading2"/>
      </w:pPr>
      <w:r>
        <w:t>6.13 DAT-14</w:t>
      </w:r>
    </w:p>
    <w:p>
      <w:pPr>
        <w:pStyle w:val="Heading3"/>
      </w:pPr>
      <w:r>
        <w:t>6.13.1 How do you ensure that third-party vendors comply with your data classification and retention standards?</w:t>
      </w:r>
    </w:p>
    <w:p>
      <w:r>
        <w:t>Kestrel Cloud mandates that all third-party vendors comply with our internal compliance program, Kestrel Secure. We require vendors to submit compliance documentation annually, referencing our data classification and retention standards. Failure to comply results in immediate review and potential contract termination. This stringent approach ensures that our infrastructure remains secure and compliant.</w:t>
      </w:r>
    </w:p>
    <w:p>
      <w:pPr>
        <w:pStyle w:val="Heading2"/>
      </w:pPr>
      <w:r>
        <w:t>6.14 DAT-15</w:t>
      </w:r>
    </w:p>
    <w:p>
      <w:pPr>
        <w:pStyle w:val="Heading3"/>
      </w:pPr>
      <w:r>
        <w:t>6.14.1 What criteria do you use to evaluate the effectiveness of your data minimization practices?</w:t>
      </w:r>
    </w:p>
    <w:p>
      <w:r>
        <w:t>Kestrel Cloud employs a strict compliance program that includes regular assessments against established standards like ISO 27001. We evaluate our data minimization practices through quarterly reviews and automated monitoring tools. Our internal controls ensure that customers are informed about their responsibilities in data management, particularly in configuring their environments to limit unnecessary data collection. This framework ensures we maintain effective data minimization across our services.</w:t>
      </w:r>
    </w:p>
    <w:p>
      <w:pPr>
        <w:pStyle w:val="Heading2"/>
      </w:pPr>
      <w:r>
        <w:t>6.15 DAT-16</w:t>
      </w:r>
    </w:p>
    <w:p>
      <w:pPr>
        <w:pStyle w:val="Heading3"/>
      </w:pPr>
      <w:r>
        <w:t>6.15.1 How do you maintain records of data classification decisions and the rationale behind them?</w:t>
      </w:r>
    </w:p>
    <w:tbl>
      <w:tblPr>
        <w:tblW w:type="auto" w:w="0"/>
        <w:tblLook w:firstColumn="1" w:firstRow="1" w:lastColumn="0" w:lastRow="0" w:noHBand="0" w:noVBand="1" w:val="04A0"/>
      </w:tblPr>
      <w:tblGrid>
        <w:gridCol w:w="8640"/>
      </w:tblGrid>
      <w:tr>
        <w:tc>
          <w:tcPr>
            <w:tcW w:type="dxa" w:w="8640"/>
          </w:tcPr>
          <w:p>
            <w:r>
              <w:t>Kestrel Cloud adheres to strict compliance standards, maintaining records of data classification decisions in our compliance management system. These records are reviewed biannually, ensuring alignment with our internal policies and regulatory requirements. The responsibility for classification rests with the customer, while we provide the necessary tools and frameworks to support their efforts. Our compliance program, Kestrel Compliance Framework, guides these processes.</w:t>
            </w:r>
          </w:p>
        </w:tc>
      </w:tr>
    </w:tbl>
    <w:p>
      <w:pPr>
        <w:pStyle w:val="Heading2"/>
      </w:pPr>
      <w:r>
        <w:t>6.16 DAT-18</w:t>
      </w:r>
    </w:p>
    <w:p>
      <w:pPr>
        <w:pStyle w:val="Heading3"/>
      </w:pPr>
      <w:r>
        <w:t>6.16.1 How do you handle data subject requests for information regarding their personal data retention and deletion?</w:t>
      </w:r>
    </w:p>
    <w:p>
      <w:r>
        <w:t>Kestrel Cloud follows strict compliance protocols for data subject requests. Customers must initiate requests via our compliance dashboard, and we aim to address these within 14 days. Our internal compliance program, Kestrel Compliance Framework, governs all data retention and deletion processes, ensuring adherence to industry standards such as GDPR and CCPA. It is crucial for clients to understand their role in managing access controls and data classification to support these requests effectively.</w:t>
      </w:r>
    </w:p>
    <w:p>
      <w:pPr>
        <w:pStyle w:val="Heading1"/>
      </w:pPr>
      <w:r>
        <w:t>7. END Controls</w:t>
      </w:r>
    </w:p>
    <w:p>
      <w:pPr>
        <w:pStyle w:val="Heading2"/>
      </w:pPr>
      <w:r>
        <w:t>7.1 END-01</w:t>
      </w:r>
    </w:p>
    <w:p>
      <w:pPr>
        <w:pStyle w:val="Heading3"/>
      </w:pPr>
      <w:r>
        <w:t>7.1.1 What specific hardening configurations are applied to corporate devices before they are issued to employees, and how are these configurations documented?</w:t>
      </w:r>
    </w:p>
    <w:p>
      <w:r>
        <w:t>Kestrel Cloud implements hardening configurations on corporate devices by adhering to our compliance program, specifically the Kestrel Secure Framework. This includes applying security patches bi-weekly and enforcing encryption standards. Documentation is maintained in our centralized compliance repository, ensuring all configurations are traceable and auditable. Responsibility for maintaining these configurations lies with our IT security team, while users are expected to follow established usage policies.</w:t>
      </w:r>
    </w:p>
    <w:p>
      <w:pPr>
        <w:pStyle w:val="Heading3"/>
      </w:pPr>
      <w:r>
        <w:t>7.1.2 How frequently are the hardening practices for corporate devices reviewed and updated to address emerging security threats or vulnerabilities?</w:t>
      </w:r>
    </w:p>
    <w:p>
      <w:r>
        <w:t>Kestrel Cloud reviews its hardening practices quarterly. This aligns with our compliance program, which adheres to industry standards such as ISO 27001 and NIST. Our security team is responsible for implementing updates based on identified vulnerabilities. Customers are encouraged to follow their own security protocols in conjunction with our guidelines.</w:t>
      </w:r>
    </w:p>
    <w:p>
      <w:pPr>
        <w:pStyle w:val="Heading2"/>
      </w:pPr>
      <w:r>
        <w:t>7.2 END-02</w:t>
      </w:r>
    </w:p>
    <w:p>
      <w:pPr>
        <w:pStyle w:val="Heading3"/>
      </w:pPr>
      <w:r>
        <w:t>7.2.1 Can you explain the encryption standards used for disk encryption on corporate devices, including the key management practices that support these standards?</w:t>
      </w:r>
    </w:p>
    <w:p>
      <w:r>
        <w:t>Kestrel Cloud employs AES-256 encryption for disk storage, adhering to our compliance program, Kestrel Secure. Key management is primarily the customer's responsibility, although we provide tools for secure key generation and storage. Compliance with NIST standards is maintained, and we conduct quarterly reviews of our encryption practices to ensure alignment with industry regulations. Our customers can leverage our APIs to integrate their key management solutions seamlessly.</w:t>
      </w:r>
    </w:p>
    <w:p>
      <w:pPr>
        <w:pStyle w:val="Heading2"/>
      </w:pPr>
      <w:r>
        <w:t>7.3 END-03</w:t>
      </w:r>
    </w:p>
    <w:p>
      <w:pPr>
        <w:pStyle w:val="Heading3"/>
      </w:pPr>
      <w:r>
        <w:t>7.3.1 What are the specific policies and procedures in place for managing mobile devices through your Mobile Device Management (MDM) solution, and how are these enforced?</w:t>
      </w:r>
    </w:p>
    <w:tbl>
      <w:tblPr>
        <w:tblW w:type="auto" w:w="0"/>
        <w:tblLook w:firstColumn="1" w:firstRow="1" w:lastColumn="0" w:lastRow="0" w:noHBand="0" w:noVBand="1" w:val="04A0"/>
      </w:tblPr>
      <w:tblGrid>
        <w:gridCol w:w="8640"/>
      </w:tblGrid>
      <w:tr>
        <w:tc>
          <w:tcPr>
            <w:tcW w:type="dxa" w:w="8640"/>
          </w:tcPr>
          <w:p>
            <w:r>
              <w:t>Kestrel Cloud mandates strict adherence to our MDM policies, which include device enrollment and compliance checks every 30 days. Our compliance program, Kestrel Secure, outlines the enforcement of security protocols such as mandatory encryption and remote wipe capabilities. Non-compliant devices are automatically flagged and access is revoked until resolution. Customers are responsible for ensuring their devices meet our standards before connecting to Kestrel Cloud services.</w:t>
            </w:r>
          </w:p>
        </w:tc>
      </w:tr>
    </w:tbl>
    <w:p>
      <w:pPr>
        <w:pStyle w:val="Heading2"/>
      </w:pPr>
      <w:r>
        <w:t>7.4 END-04</w:t>
      </w:r>
    </w:p>
    <w:p>
      <w:pPr>
        <w:pStyle w:val="Heading3"/>
      </w:pPr>
      <w:r>
        <w:t>7.4.1 In the event of a lost corporate device, what immediate response actions are taken to secure data and mitigate potential risks, and who is responsible for executing these actions?</w:t>
      </w:r>
    </w:p>
    <w:p>
      <w:r>
        <w:t>Kestrel Cloud follows a strict protocol for lost corporate devices. Upon notification, our compliance team activates a remote wipe within 15 minutes, as outlined in our Kestrel Compliance Program. The responsibility for reporting the incident rests with the employee, while our IT department ensures that all sensitive data is secured promptly. We adhere to industry standards, including ISO 27001, to guide our response actions.</w:t>
      </w:r>
    </w:p>
    <w:p>
      <w:pPr>
        <w:pStyle w:val="Heading2"/>
      </w:pPr>
      <w:r>
        <w:t>7.5 END-05</w:t>
      </w:r>
    </w:p>
    <w:p>
      <w:pPr>
        <w:pStyle w:val="Heading3"/>
      </w:pPr>
      <w:r>
        <w:t>7.5.1 What processes are in place for patch management across all corporate devices, including how often patches are applied and how compliance is verified?</w:t>
      </w:r>
    </w:p>
    <w:p>
      <w:r>
        <w:t>Kestrel Cloud implements a rigorous patch management protocol, adhering to our compliance program, Kestrel Secure. Patches are deployed monthly, and compliance is verified through internal audits and automated compliance checks. Customers are responsible for patching their own applications, while we manage the underlying infrastructure. This clear delineation ensures that all components are consistently updated according to industry best practices.</w:t>
      </w:r>
    </w:p>
    <w:p>
      <w:pPr>
        <w:pStyle w:val="Heading1"/>
      </w:pPr>
      <w:r>
        <w:t>8. GOV Controls</w:t>
      </w:r>
    </w:p>
    <w:p>
      <w:pPr>
        <w:pStyle w:val="Heading2"/>
      </w:pPr>
      <w:r>
        <w:t>8.1 GOV-01</w:t>
      </w:r>
    </w:p>
    <w:p>
      <w:pPr>
        <w:pStyle w:val="Heading3"/>
      </w:pPr>
      <w:r>
        <w:t>8.1.1 How is ownership of the security program defined within your organization, and who is ultimately accountable for its effectiveness and compliance?</w:t>
      </w:r>
    </w:p>
    <w:p>
      <w:r>
        <w:t>Kestrel Cloud's security program is governed by our Compliance Framework, with the Chief Compliance Officer ultimately accountable for its effectiveness. We adhere to strict industry standards, including ISO 27001 and SOC 2, which guide our security practices. Responsibilities are clearly delineated, with customers managing their own data security while we maintain the infrastructure's integrity. Regular audits ensure compliance and effectiveness.</w:t>
      </w:r>
    </w:p>
    <w:p>
      <w:pPr>
        <w:pStyle w:val="Heading2"/>
      </w:pPr>
      <w:r>
        <w:t>8.2 GOV-02</w:t>
      </w:r>
    </w:p>
    <w:p>
      <w:pPr>
        <w:pStyle w:val="Heading3"/>
      </w:pPr>
      <w:r>
        <w:t>8.2.1 What processes are in place for the identification, assessment, and documentation of risks within your risk register, and how frequently is this register updated?</w:t>
      </w:r>
    </w:p>
    <w:p>
      <w:r>
        <w:t>Kestrel Cloud maintains a risk register that is reviewed bi-annually, adhering to our compliance program, Kestrel Secure. Risks are assessed against internal controls and documented systematically. Each risk is assigned to designated control owners, ensuring accountability. We reference NIST SP 800-53 for control frameworks, emphasizing our commitment to compliance and security. Customers are responsible for their application-level risks.</w:t>
      </w:r>
    </w:p>
    <w:p>
      <w:pPr>
        <w:pStyle w:val="Heading2"/>
      </w:pPr>
      <w:r>
        <w:t>8.3 GOV-03</w:t>
      </w:r>
    </w:p>
    <w:p>
      <w:pPr>
        <w:pStyle w:val="Heading3"/>
      </w:pPr>
      <w:r>
        <w:t>8.3.1 In what manner does your organization report security risks and compliance status to the board, and how often are these reports generated and reviewed?</w:t>
      </w:r>
    </w:p>
    <w:p>
      <w:r>
        <w:t>Kestrel Cloud generates compliance and risk reports for the board on a monthly basis. Our internal compliance program, Kestrel Compliance Framework, dictates the structure and content of these reports. We reference NIST standards and ensure that all findings are clearly communicated to the board. The focus is on identifying any deviations from compliance requirements and outlining the corrective actions needed, ensuring that the board is always informed of our security status.</w:t>
      </w:r>
    </w:p>
    <w:p>
      <w:pPr>
        <w:pStyle w:val="Heading2"/>
      </w:pPr>
      <w:r>
        <w:t>8.4 GOV-05</w:t>
      </w:r>
    </w:p>
    <w:p>
      <w:pPr>
        <w:pStyle w:val="Heading3"/>
      </w:pPr>
      <w:r>
        <w:t>8.4.1 What mechanisms exist to ensure that the control framework is aligned with industry best practices, and how often is this alignment evaluated?</w:t>
      </w:r>
    </w:p>
    <w:tbl>
      <w:tblPr>
        <w:tblW w:type="auto" w:w="0"/>
        <w:tblLook w:firstColumn="1" w:firstRow="1" w:lastColumn="0" w:lastRow="0" w:noHBand="0" w:noVBand="1" w:val="04A0"/>
      </w:tblPr>
      <w:tblGrid>
        <w:gridCol w:w="8640"/>
      </w:tblGrid>
      <w:tr>
        <w:tc>
          <w:tcPr>
            <w:tcW w:type="dxa" w:w="8640"/>
          </w:tcPr>
          <w:p>
            <w:r>
              <w:t>Kestrel Cloud adheres to a strict compliance program, evaluating our control framework quarterly against established standards such as SOC 2 and PCI DSS. The alignment process is documented within our compliance management system, ensuring all controls remain relevant and effective. Customers are responsible for securing their own applications and data within our infrastructure, which is clearly outlined in our service agreements.</w:t>
            </w:r>
          </w:p>
        </w:tc>
      </w:tr>
    </w:tbl>
    <w:p>
      <w:pPr>
        <w:pStyle w:val="Heading3"/>
      </w:pPr>
      <w:r>
        <w:t>8.4.2 Who is responsible for approving changes to the control framework, and what criteria are used to determine when a change is necessary?</w:t>
      </w:r>
    </w:p>
    <w:p>
      <w:r>
        <w:t>Kestrel Cloud's compliance program dictates that the Compliance Officer approves changes to the control framework. Changes are initiated based on internal audits, regulatory shifts, or identified vulnerabilities. We reference ISO 27001 and NIST standards to guide our decision-making. The control framework is reviewed quarterly, ensuring that Kestrel Cloud remains aligned with best practices and industry standards. Customers must also stay informed about their responsibilities within our shared compliance model.</w:t>
      </w:r>
    </w:p>
    <w:p>
      <w:pPr>
        <w:pStyle w:val="Heading2"/>
      </w:pPr>
      <w:r>
        <w:t>8.5 GOV-06</w:t>
      </w:r>
    </w:p>
    <w:p>
      <w:pPr>
        <w:pStyle w:val="Heading3"/>
      </w:pPr>
      <w:r>
        <w:t>8.5.1 How does your organization ensure that all stakeholders are aware of their roles and responsibilities regarding the governance of the security program?</w:t>
      </w:r>
    </w:p>
    <w:p>
      <w:r>
        <w:t>Kestrel Cloud ensures stakeholder awareness of security governance roles through our compliance program, which mandates biannual reviews of responsibilities. We reference ISO 27001 and NIST standards, aligning our internal controls with industry best practices. Each stakeholder is assigned a specific role within our governance framework, ensuring clarity and accountability in security management.</w:t>
      </w:r>
    </w:p>
    <w:p>
      <w:pPr>
        <w:pStyle w:val="Heading2"/>
      </w:pPr>
      <w:r>
        <w:t>8.6 GOV-07</w:t>
      </w:r>
    </w:p>
    <w:p>
      <w:pPr>
        <w:pStyle w:val="Heading3"/>
      </w:pPr>
      <w:r>
        <w:t>8.6.2 How regularly does your organization conduct reviews of the governance program to assess its continued relevance and effectiveness?</w:t>
      </w:r>
    </w:p>
    <w:p>
      <w:r>
        <w:t>Kestrel Cloud performs governance program reviews quarterly, adhering to our internal compliance framework. These assessments are documented in our Compliance and Risk Management Program, ensuring controls are effective and relevant. We reference ISO 27001 and NIST standards during these evaluations to maintain rigor in our governance processes. Customers are responsible for their own data security within our infrastructure.</w:t>
      </w:r>
    </w:p>
    <w:p>
      <w:pPr>
        <w:pStyle w:val="Heading3"/>
      </w:pPr>
      <w:r>
        <w:t>8.6.3 Who participates in the governance program reviews, and what roles do they play in the evaluation process?</w:t>
      </w:r>
    </w:p>
    <w:p>
      <w:r>
        <w:t>Kestrel Cloud's governance program reviews involve compliance officers and technical leads. We reference our internal compliance frameworks such as Kestrel Compliance Standard (KCS) and Kestrel Security Assurance Program (KSAP). These reviews occur bi-annually to ensure adherence to our stringent control measures. Customers are responsible for their own data management, while we maintain infrastructure security.</w:t>
      </w:r>
    </w:p>
    <w:p>
      <w:pPr>
        <w:pStyle w:val="Heading2"/>
      </w:pPr>
      <w:r>
        <w:t>8.7 GOV-08</w:t>
      </w:r>
    </w:p>
    <w:p>
      <w:pPr>
        <w:pStyle w:val="Heading3"/>
      </w:pPr>
      <w:r>
        <w:t>8.7.1 What processes are in place for documenting and tracking compliance with relevant legal and regulatory requirements within your security program?</w:t>
      </w:r>
    </w:p>
    <w:p>
      <w:r>
        <w:t>Kestrel Cloud follows a stringent compliance framework, adhering to ISO 27001 and SOC 2 standards. Our compliance program includes bi-annual audits and continuous monitoring of regulatory changes. We utilize an internal tool, Compliance Tracker, to document and track compliance status, ensuring all requirements are met. Customers are responsible for their own data handling practices, while we focus on infrastructure compliance and reporting.</w:t>
      </w:r>
    </w:p>
    <w:p>
      <w:pPr>
        <w:pStyle w:val="Heading2"/>
      </w:pPr>
      <w:r>
        <w:t>8.8 GOV-09</w:t>
      </w:r>
    </w:p>
    <w:p>
      <w:pPr>
        <w:pStyle w:val="Heading3"/>
      </w:pPr>
      <w:r>
        <w:t>8.8.1 How does your organization ensure that third-party vendors are compliant with your security governance policies, and what oversight mechanisms are in place?</w:t>
      </w:r>
    </w:p>
    <w:p>
      <w:r>
        <w:t>Kestrel Cloud mandates that all third-party vendors comply with our stringent security governance policies, as outlined in our Compliance Framework. We conduct biannual assessments and require vendors to provide documentation proving adherence to standards such as SOC 2 and PCI DSS. Oversight is maintained through our Vendor Management Program, which includes regular performance reviews and risk assessments to ensure compliance and mitigate risks effectively.</w:t>
      </w:r>
    </w:p>
    <w:p>
      <w:pPr>
        <w:pStyle w:val="Heading2"/>
      </w:pPr>
      <w:r>
        <w:t>8.9 GOV-10</w:t>
      </w:r>
    </w:p>
    <w:p>
      <w:pPr>
        <w:pStyle w:val="Heading3"/>
      </w:pPr>
      <w:r>
        <w:t>8.9.1 What is the process for updating your risk register in response to newly identified risks, and how are these updates communicated across the organization?</w:t>
      </w:r>
    </w:p>
    <w:tbl>
      <w:tblPr>
        <w:tblW w:type="auto" w:w="0"/>
        <w:tblLook w:firstColumn="1" w:firstRow="1" w:lastColumn="0" w:lastRow="0" w:noHBand="0" w:noVBand="1" w:val="04A0"/>
      </w:tblPr>
      <w:tblGrid>
        <w:gridCol w:w="8640"/>
      </w:tblGrid>
      <w:tr>
        <w:tc>
          <w:tcPr>
            <w:tcW w:type="dxa" w:w="8640"/>
          </w:tcPr>
          <w:p>
            <w:r>
              <w:t>Kestrel Cloud updates its risk register bi-annually or as necessary per our compliance program. We reference the ISO 27001 standard for our risk management practices. Updates are communicated through our compliance dashboard, ensuring relevant stakeholders have access to the latest information. Customers are responsible for understanding risks associated with their own applications and configurations on our platform.</w:t>
            </w:r>
          </w:p>
        </w:tc>
      </w:tr>
    </w:tbl>
    <w:p>
      <w:pPr>
        <w:pStyle w:val="Heading3"/>
      </w:pPr>
      <w:r>
        <w:t>8.9.2 How does your organization prioritize risks identified in the risk register, and what criteria are used to determine their significance?</w:t>
      </w:r>
    </w:p>
    <w:p>
      <w:r>
        <w:t>Kestrel Cloud prioritizes risks using our compliance program, which aligns with industry standards like ISO 27001. We assess risks based on their potential impact on service delivery and regulatory compliance. Our risk register is reviewed bi-annually, ensuring that we address the most critical risks promptly. The responsibility for risk mitigation is shared with customers, particularly regarding their configurations and usage of Kestrel Cloud services.</w:t>
      </w:r>
    </w:p>
    <w:p>
      <w:pPr>
        <w:pStyle w:val="Heading2"/>
      </w:pPr>
      <w:r>
        <w:t>8.10 GOV-11</w:t>
      </w:r>
    </w:p>
    <w:p>
      <w:pPr>
        <w:pStyle w:val="Heading3"/>
      </w:pPr>
      <w:r>
        <w:t>8.10.1 How often does your organization conduct training and awareness programs related to security governance for all employees, and what topics are covered?</w:t>
      </w:r>
    </w:p>
    <w:p>
      <w:r>
        <w:t>Kestrel Cloud conducts mandatory security governance training annually for all personnel. Our program aligns with ISO 27001 and NIST standards, covering compliance, risk management, and incident response. Employees are required to complete this training to ensure adherence to our stringent compliance framework. This program is critical in maintaining our secure IaaS and managed-container services.</w:t>
      </w:r>
    </w:p>
    <w:p>
      <w:pPr>
        <w:pStyle w:val="Heading3"/>
      </w:pPr>
      <w:r>
        <w:t>8.10.2 What role does senior management play in promoting a culture of compliance and risk awareness within the organization, and how is this communicated to staff?</w:t>
      </w:r>
    </w:p>
    <w:p>
      <w:r>
        <w:t>Senior management at Kestrel Cloud emphasizes compliance through our Kestrel Compliance Program, which includes regular audits and risk assessments. Staff are informed via mandatory training sessions held bi-annually, ensuring that everyone understands their responsibilities regarding compliance and risk management. Our control references are updated regularly to reflect the latest standards, and adherence is monitored continuously to maintain a secure infrastructure.</w:t>
      </w:r>
    </w:p>
    <w:p>
      <w:pPr>
        <w:pStyle w:val="Heading1"/>
      </w:pPr>
      <w:r>
        <w:t>9. INC Controls</w:t>
      </w:r>
    </w:p>
    <w:p>
      <w:pPr>
        <w:pStyle w:val="Heading2"/>
      </w:pPr>
      <w:r>
        <w:t>9.1 INC-01</w:t>
      </w:r>
    </w:p>
    <w:p>
      <w:pPr>
        <w:pStyle w:val="Heading3"/>
      </w:pPr>
      <w:r>
        <w:t>9.1.1 What specific tools or technologies does your organization employ to detect security incidents in real-time, and how are these integrated into your overall security architecture?</w:t>
      </w:r>
    </w:p>
    <w:p>
      <w:r>
        <w:t>Kestrel Cloud utilizes a robust suite of monitoring tools, including our proprietary compliance dashboard and third-party intrusion detection systems, to ensure real-time incident detection. Our compliance framework aligns with industry standards such as ISO 27001 and SOC 2, and we conduct regular assessments to maintain these certifications. Clients are responsible for their own application-level security, while we handle infrastructure monitoring and alerting through automated systems.</w:t>
      </w:r>
    </w:p>
    <w:p>
      <w:pPr>
        <w:pStyle w:val="Heading2"/>
      </w:pPr>
      <w:r>
        <w:t>9.2 INC-02</w:t>
      </w:r>
    </w:p>
    <w:p>
      <w:pPr>
        <w:pStyle w:val="Heading3"/>
      </w:pPr>
      <w:r>
        <w:t>9.2.1 How does your organization prioritize incidents during the triage process, and what criteria are used to determine the severity levels assigned to each incident?</w:t>
      </w:r>
    </w:p>
    <w:p>
      <w:r>
        <w:t>Kestrel Cloud employs a strict compliance program to categorize incidents. Severity levels are determined based on potential risk to infrastructure and customer data. Our triage process follows predefined control references, ensuring that critical incidents are escalated immediately while lower-severity cases are managed according to our internal guidelines. This allows for efficient resource allocation and timely resolution.</w:t>
      </w:r>
    </w:p>
    <w:p>
      <w:pPr>
        <w:pStyle w:val="Heading3"/>
      </w:pPr>
      <w:r>
        <w:t>9.2.2 Can you describe the roles and responsibilities of personnel involved in the incident triage process, and how they are trained to handle various incident types?</w:t>
      </w:r>
    </w:p>
    <w:p>
      <w:r>
        <w:t>Kestrel Cloud's incident triage personnel are trained under our KCI Compliance Program, focusing on rapid response to infrastructure incidents. Responsibilities include initial assessment and escalation to specialized teams. Training is ongoing, with quarterly reviews of incident response protocols. Customers retain responsibility for their data security within the Kestrel Cloud environment, aligning with our shared responsibility model.</w:t>
      </w:r>
    </w:p>
    <w:p>
      <w:pPr>
        <w:pStyle w:val="Heading3"/>
      </w:pPr>
      <w:r>
        <w:t>9.2.3 What documentation is maintained during the triage process, and how is this information utilized to improve future incident response efforts?</w:t>
      </w:r>
    </w:p>
    <w:tbl>
      <w:tblPr>
        <w:tblW w:type="auto" w:w="0"/>
        <w:tblLook w:firstColumn="1" w:firstRow="1" w:lastColumn="0" w:lastRow="0" w:noHBand="0" w:noVBand="1" w:val="04A0"/>
      </w:tblPr>
      <w:tblGrid>
        <w:gridCol w:w="8640"/>
      </w:tblGrid>
      <w:tr>
        <w:tc>
          <w:tcPr>
            <w:tcW w:type="dxa" w:w="8640"/>
          </w:tcPr>
          <w:p>
            <w:r>
              <w:t>Kestrel Cloud maintains incident reports and corrective action plans throughout the triage process. This documentation is integral to our compliance program, specifically aligning with ISO 27001 standards. We conduct quarterly reviews of these records to identify trends and implement necessary controls, ensuring our managed-container platform remains robust. Customer responsibilities are clearly outlined in our service agreements, emphasizing the shared nature of incident management.</w:t>
            </w:r>
          </w:p>
        </w:tc>
      </w:tr>
    </w:tbl>
    <w:p>
      <w:pPr>
        <w:pStyle w:val="Heading2"/>
      </w:pPr>
      <w:r>
        <w:t>9.3 INC-03</w:t>
      </w:r>
    </w:p>
    <w:p>
      <w:pPr>
        <w:pStyle w:val="Heading3"/>
      </w:pPr>
      <w:r>
        <w:t>9.3.1 What specific procedures does your organization follow to contain security incidents once they are detected, and how are these procedures communicated to relevant stakeholders?</w:t>
      </w:r>
    </w:p>
    <w:p>
      <w:r>
        <w:t>Kestrel Cloud follows a strict incident management protocol aligned with our compliance program, Kestrel Secure. Upon detection of a security incident, containment measures are enacted within 30 minutes, followed by a detailed analysis. Relevant stakeholders are notified through our secure communication channels. Our incident response is guided by industry standards, ensuring we maintain control over our infrastructure while clearly delineating customer responsibilities.</w:t>
      </w:r>
    </w:p>
    <w:p>
      <w:pPr>
        <w:pStyle w:val="Heading2"/>
      </w:pPr>
      <w:r>
        <w:t>9.4 INC-04</w:t>
      </w:r>
    </w:p>
    <w:p>
      <w:pPr>
        <w:pStyle w:val="Heading3"/>
      </w:pPr>
      <w:r>
        <w:t>9.4.1 In the event of a security incident, what are the defined timelines for notifying affected customers, and how does your organization ensure compliance with these timelines?</w:t>
      </w:r>
    </w:p>
    <w:p>
      <w:r>
        <w:t>Kestrel Cloud notifies affected customers of security incidents within 48 hours, as outlined in our compliance program, Kestrel Secure. Our incident response team follows strict protocols to ensure timely communication, and we leverage automated alert systems to facilitate this process. Adherence to these timelines is governed by internal controls and regular compliance checks against our established standards.</w:t>
      </w:r>
    </w:p>
    <w:p>
      <w:pPr>
        <w:pStyle w:val="Heading2"/>
      </w:pPr>
      <w:r>
        <w:t>9.5 INC-05</w:t>
      </w:r>
    </w:p>
    <w:p>
      <w:pPr>
        <w:pStyle w:val="Heading3"/>
      </w:pPr>
      <w:r>
        <w:t>9.5.2 How does your organization ensure that forensic evidence is preserved during an incident investigation, and what protocols are in place to maintain its integrity?</w:t>
      </w:r>
    </w:p>
    <w:p>
      <w:r>
        <w:t>Kestrel Cloud follows strict protocols for preserving forensic evidence during incident investigations, aligning with our compliance program, Kestrel Secure. We ensure evidence integrity through controlled access and regular audits, adhering to NIST SP 800-86 standards. Evidence is collected and stored in a secure environment, with a defined chain of custody maintained throughout the process. Customers are responsible for logging access to their systems, while we manage the overall integrity of the evidence collected.</w:t>
      </w:r>
    </w:p>
    <w:p>
      <w:pPr>
        <w:pStyle w:val="Heading2"/>
      </w:pPr>
      <w:r>
        <w:t>9.6 INC-06</w:t>
      </w:r>
    </w:p>
    <w:p>
      <w:pPr>
        <w:pStyle w:val="Heading3"/>
      </w:pPr>
      <w:r>
        <w:t>9.6.1 What processes are in place for conducting post-incident reviews, and how frequently are these reviews performed to assess the effectiveness of the incident response?</w:t>
      </w:r>
    </w:p>
    <w:p>
      <w:r>
        <w:t>Kestrel Cloud conducts post-incident reviews quarterly, as outlined in our Compliance Assurance Framework. Each review focuses on assessing the incident response process against our established controls, ensuring adherence to industry standards such as ISO 27001. Responsibilities for incident response are clearly defined, with our security team leading the review and reporting outcomes to management. This structured approach allows us to maintain compliance and enhance our incident management capabilities effectively.</w:t>
      </w:r>
    </w:p>
    <w:p>
      <w:pPr>
        <w:pStyle w:val="Heading2"/>
      </w:pPr>
      <w:r>
        <w:t>9.7 INC-07</w:t>
      </w:r>
    </w:p>
    <w:p>
      <w:pPr>
        <w:pStyle w:val="Heading3"/>
      </w:pPr>
      <w:r>
        <w:t>9.7.1 How does your organization track and document lessons learned from post-incident reviews, and what actions are taken to implement improvements based on these findings?</w:t>
      </w:r>
    </w:p>
    <w:p>
      <w:r>
        <w:t>Kestrel Cloud follows a strict compliance program that includes post-incident reviews. Each incident is logged in our Incident Management System, where we reference our internal control standards. Lessons learned are documented and reviewed quarterly, with improvement actions assigned to relevant teams. This process ensures that Kestrel Cloud maintains a high level of operational integrity and compliance with industry standards.</w:t>
      </w:r>
    </w:p>
    <w:p>
      <w:pPr>
        <w:pStyle w:val="Heading2"/>
      </w:pPr>
      <w:r>
        <w:t>9.8 INC-08</w:t>
      </w:r>
    </w:p>
    <w:p>
      <w:pPr>
        <w:pStyle w:val="Heading3"/>
      </w:pPr>
      <w:r>
        <w:t>9.8.1 What criteria does your organization use to determine whether an incident requires escalation to senior management or external parties, and how is this communicated?</w:t>
      </w:r>
    </w:p>
    <w:p>
      <w:r>
        <w:t>Kestrel Cloud follows strict criteria outlined in our Compliance Framework. Incidents are escalated to senior management if they meet thresholds defined in our Incident Response Policy. Communication is executed via our internal ticketing system, ensuring prompt documentation and tracking. External parties are notified as per regulatory requirements. The customer is responsible for monitoring their environments to identify potential issues, while we manage the infrastructure layer.</w:t>
      </w:r>
    </w:p>
    <w:p>
      <w:pPr>
        <w:pStyle w:val="Heading2"/>
      </w:pPr>
      <w:r>
        <w:t>9.9 INC-10</w:t>
      </w:r>
    </w:p>
    <w:p>
      <w:pPr>
        <w:pStyle w:val="Heading3"/>
      </w:pPr>
      <w:r>
        <w:t>9.9.1 What specific metrics does your organization use to evaluate the effectiveness of its incident detection and response capabilities, and how often are these metrics reviewed?</w:t>
      </w:r>
    </w:p>
    <w:tbl>
      <w:tblPr>
        <w:tblW w:type="auto" w:w="0"/>
        <w:tblLook w:firstColumn="1" w:firstRow="1" w:lastColumn="0" w:lastRow="0" w:noHBand="0" w:noVBand="1" w:val="04A0"/>
      </w:tblPr>
      <w:tblGrid>
        <w:gridCol w:w="8640"/>
      </w:tblGrid>
      <w:tr>
        <w:tc>
          <w:tcPr>
            <w:tcW w:type="dxa" w:w="8640"/>
          </w:tcPr>
          <w:p>
            <w:r>
              <w:t>Kestrel Cloud employs a range of metrics including incident response time and detection accuracy, reviewed bi-annually as part of our compliance program. Our adherence to ISO 27001 and NIST standards ensures that we maintain rigorous incident management practices. Customers are responsible for their configurations, while we focus on the infrastructure layer.</w:t>
            </w:r>
          </w:p>
        </w:tc>
      </w:tr>
    </w:tbl>
    <w:p>
      <w:pPr>
        <w:pStyle w:val="Heading3"/>
      </w:pPr>
      <w:r>
        <w:t>9.9.2 Can you describe the process for updating incident response plans based on findings from incident reviews, and who is responsible for approving these updates?</w:t>
      </w:r>
    </w:p>
    <w:p>
      <w:r>
        <w:t>Kestrel Cloud adheres to our compliance program, which mandates annual reviews of incident response plans. Updates are based on findings from incident reviews, with the compliance officer approving changes. Customers are responsible for integrating their own incident response strategies with our framework.</w:t>
      </w:r>
    </w:p>
    <w:p>
      <w:pPr>
        <w:pStyle w:val="Heading2"/>
      </w:pPr>
      <w:r>
        <w:t>9.10 INC-12</w:t>
      </w:r>
    </w:p>
    <w:p>
      <w:pPr>
        <w:pStyle w:val="Heading3"/>
      </w:pPr>
      <w:r>
        <w:t>9.10.1 How does your organization ensure compliance with applicable regulatory requirements during the incident response process, and what audits are conducted to verify this compliance?</w:t>
      </w:r>
    </w:p>
    <w:p>
      <w:r>
        <w:t>Kestrel Cloud adheres to its compliance program, which includes regular audits aligned with SOC 2 and PCI DSS standards. Our incident response process is reviewed quarterly to ensure regulatory compliance, with documented findings and corrective actions. Customers are responsible for their own data security, while we manage the infrastructure layer. This clear delineation of responsibilities is critical to maintaining compliance across our managed-container platform.</w:t>
      </w:r>
    </w:p>
    <w:p>
      <w:pPr>
        <w:pStyle w:val="Heading3"/>
      </w:pPr>
      <w:r>
        <w:t>9.10.2 What training programs are in place for your staff regarding incident detection and response, and how is the effectiveness of these programs assessed over time?</w:t>
      </w:r>
    </w:p>
    <w:p>
      <w:r>
        <w:t>Kestrel Cloud mandates training for incident detection and response as part of our compliance program. Staff undergo biannual training sessions aligned with ISO 27001 standards. Effectiveness is measured through assessments and compliance audits. Responsibility for incident response is clearly defined in our shared model, ensuring all parties are prepared.</w:t>
      </w:r>
    </w:p>
    <w:p>
      <w:pPr>
        <w:pStyle w:val="Heading1"/>
      </w:pPr>
      <w:r>
        <w:t>10. MON Controls</w:t>
      </w:r>
    </w:p>
    <w:p>
      <w:pPr>
        <w:pStyle w:val="Heading2"/>
      </w:pPr>
      <w:r>
        <w:t>10.1 MON-01</w:t>
      </w:r>
    </w:p>
    <w:p>
      <w:pPr>
        <w:pStyle w:val="Heading3"/>
      </w:pPr>
      <w:r>
        <w:t>10.1.1 What types of log sources are utilized within your environment to capture security-related events, and how are these sources prioritized for monitoring?</w:t>
      </w:r>
    </w:p>
    <w:p>
      <w:r>
        <w:t>Kestrel Cloud employs system logs, application logs, and security event logs as part of our compliance program. These logs are monitored according to our established control framework, with security event logs receiving the highest priority. Compliance with ISO 27001 standards guides our monitoring processes. Customers are responsible for configuring their logging settings to ensure optimal visibility into their environments.</w:t>
      </w:r>
    </w:p>
    <w:p>
      <w:pPr>
        <w:pStyle w:val="Heading2"/>
      </w:pPr>
      <w:r>
        <w:t>10.2 MON-02</w:t>
      </w:r>
    </w:p>
    <w:p>
      <w:pPr>
        <w:pStyle w:val="Heading3"/>
      </w:pPr>
      <w:r>
        <w:t>10.2.1 Can you describe your log retention policy, including the duration for which logs are stored and the rationale behind this timeframe?</w:t>
      </w:r>
    </w:p>
    <w:p>
      <w:r>
        <w:t>Kestrel Cloud retains logs for a period of 90 days, in accordance with our compliance program, Kestrel Secure. This timeframe is designed to facilitate rapid incident response while minimizing data retention risks. Customers are responsible for their own log management beyond this period, as outlined in our service agreements. We adhere to ISO 27001 standards, ensuring that our logging practices meet rigorous security requirements.</w:t>
      </w:r>
    </w:p>
    <w:p>
      <w:pPr>
        <w:pStyle w:val="Heading2"/>
      </w:pPr>
      <w:r>
        <w:t>10.3 MON-03</w:t>
      </w:r>
    </w:p>
    <w:p>
      <w:pPr>
        <w:pStyle w:val="Heading3"/>
      </w:pPr>
      <w:r>
        <w:t>10.3.1 How do you ensure the integrity of logs once they are generated, and what specific mechanisms are in place to prevent unauthorized alterations?</w:t>
      </w:r>
    </w:p>
    <w:p>
      <w:r>
        <w:t>Kestrel Cloud employs a comprehensive logging strategy that includes immutable log storage and strict access controls per our compliance program. We utilize tools like AWS CloudTrail and Azure Monitor to ensure logs are generated in a manner that prevents unauthorized alterations. Logs are retained for a minimum of 90 days, and any access is logged and monitored to ensure compliance with our internal policies. Customers must manage their own log access but can rely on our infrastructure to maintain log integrity.</w:t>
      </w:r>
    </w:p>
    <w:p>
      <w:pPr>
        <w:pStyle w:val="Heading2"/>
      </w:pPr>
      <w:r>
        <w:t>10.4 MON-04</w:t>
      </w:r>
    </w:p>
    <w:p>
      <w:pPr>
        <w:pStyle w:val="Heading3"/>
      </w:pPr>
      <w:r>
        <w:t>10.4.1 What time synchronization protocols do you implement across your logging infrastructure to ensure accurate timestamps on all logged events?</w:t>
      </w:r>
    </w:p>
    <w:tbl>
      <w:tblPr>
        <w:tblW w:type="auto" w:w="0"/>
        <w:tblLook w:firstColumn="1" w:firstRow="1" w:lastColumn="0" w:lastRow="0" w:noHBand="0" w:noVBand="1" w:val="04A0"/>
      </w:tblPr>
      <w:tblGrid>
        <w:gridCol w:w="8640"/>
      </w:tblGrid>
      <w:tr>
        <w:tc>
          <w:tcPr>
            <w:tcW w:type="dxa" w:w="8640"/>
          </w:tcPr>
          <w:p>
            <w:r>
              <w:t>Kestrel Cloud utilizes NTP to synchronize time across our logging infrastructure. Our compliance program mandates strict adherence to this protocol to ensure accurate event timestamps. Customers are responsible for their own time synchronization, aligning with our guidelines to maintain overall system integrity.</w:t>
            </w:r>
          </w:p>
        </w:tc>
      </w:tr>
    </w:tbl>
    <w:p>
      <w:pPr>
        <w:pStyle w:val="Heading2"/>
      </w:pPr>
      <w:r>
        <w:t>10.5 MON-06</w:t>
      </w:r>
    </w:p>
    <w:p>
      <w:pPr>
        <w:pStyle w:val="Heading3"/>
      </w:pPr>
      <w:r>
        <w:t>10.5.1 What processes are in place to regularly test the effectiveness of your alerting mechanisms, and how frequently are these tests conducted?</w:t>
      </w:r>
    </w:p>
    <w:p>
      <w:r>
        <w:t>Kestrel Cloud conducts biannual tests of our alerting mechanisms as part of our compliance program, specifically under the Kestrel Assurance Framework. These tests are designed to validate the responsiveness of our alerting systems against predefined control objectives. Customers are responsible for configuring their alert parameters, while we ensure that the foundational alerting infrastructure is rigorously maintained and compliant with industry standards.</w:t>
      </w:r>
    </w:p>
    <w:p>
      <w:pPr>
        <w:pStyle w:val="Heading2"/>
      </w:pPr>
      <w:r>
        <w:t>10.6 MON-07</w:t>
      </w:r>
    </w:p>
    <w:p>
      <w:pPr>
        <w:pStyle w:val="Heading3"/>
      </w:pPr>
      <w:r>
        <w:t>10.6.2 How often is the customer-visible telemetry reviewed for accuracy and relevance, and who is responsible for this oversight?</w:t>
      </w:r>
    </w:p>
    <w:p>
      <w:r>
        <w:t>Kestrel Cloud conducts a biannual review of customer-visible telemetry for accuracy, adhering to our compliance program standards. This process is managed by our Compliance and Risk Management team, ensuring that all telemetry aligns with established benchmarks. Customers are responsible for monitoring their own usage metrics, while we maintain the integrity of the data provided through our platform.</w:t>
      </w:r>
    </w:p>
    <w:p>
      <w:pPr>
        <w:pStyle w:val="Heading3"/>
      </w:pPr>
      <w:r>
        <w:t>10.6.3 In what ways do you provide customers with insights derived from telemetry data, and how is this information communicated to them?</w:t>
      </w:r>
    </w:p>
    <w:p>
      <w:r>
        <w:t>Kestrel Cloud offers insights derived from telemetry data through our compliance program, Kestrel Insight. We provide customers with quarterly summaries of system performance and usage metrics, ensuring they have the necessary information for compliance and resource management. Customers are responsible for monitoring their specific container configurations, while we maintain oversight of the underlying infrastructure. This structured approach ensures clarity in roles and responsibilities.</w:t>
      </w:r>
    </w:p>
    <w:p>
      <w:pPr>
        <w:pStyle w:val="Heading2"/>
      </w:pPr>
      <w:r>
        <w:t>10.7 MON-08</w:t>
      </w:r>
    </w:p>
    <w:p>
      <w:pPr>
        <w:pStyle w:val="Heading3"/>
      </w:pPr>
      <w:r>
        <w:t>10.7.1 What tools or platforms do you utilize for centralized log management and analysis, and how do they integrate with your overall security infrastructure?</w:t>
      </w:r>
    </w:p>
    <w:p>
      <w:r>
        <w:t>Kestrel Cloud employs a centralized logging solution based on Fluentd and Grafana for real-time log analysis. Our compliance program, Kestrel Compliance Framework, mandates that customers maintain their own log retention policies. Integration with our IaaS and managed-container services ensures that logs are collected and analyzed efficiently, supporting our commitment to security and compliance. We recommend regular reviews of log data to align with industry best practices.</w:t>
      </w:r>
    </w:p>
    <w:p>
      <w:pPr>
        <w:pStyle w:val="Heading2"/>
      </w:pPr>
      <w:r>
        <w:t>10.8 MON-09</w:t>
      </w:r>
    </w:p>
    <w:p>
      <w:pPr>
        <w:pStyle w:val="Heading3"/>
      </w:pPr>
      <w:r>
        <w:t>10.8.1 How do you ensure that your logging practices comply with relevant regulatory requirements, and what steps are taken to maintain this compliance?</w:t>
      </w:r>
    </w:p>
    <w:p>
      <w:r>
        <w:t>Kestrel Cloud follows strict compliance protocols as outlined in our Kestrel Compliance Framework. Our logging practices are aligned with NIST SP 800-53 standards, ensuring that all logs are generated, stored, and reviewed in accordance with regulatory requirements. We implement automated monitoring tools that facilitate real-time compliance checks. Customers are responsible for configuring their own logging settings, while we ensure the underlying infrastructure meets compliance mandates.</w:t>
      </w:r>
    </w:p>
    <w:p>
      <w:pPr>
        <w:pStyle w:val="Heading2"/>
      </w:pPr>
      <w:r>
        <w:t>10.9 MON-10</w:t>
      </w:r>
    </w:p>
    <w:p>
      <w:pPr>
        <w:pStyle w:val="Heading3"/>
      </w:pPr>
      <w:r>
        <w:t>10.9.1 What role does your Security Information and Event Management (SIEM) system play in your overall logging and monitoring strategy, and how is it configured?</w:t>
      </w:r>
    </w:p>
    <w:p>
      <w:r>
        <w:t>Kestrel Cloud employs a SIEM system that aligns with our compliance program, specifically the Kestrel Compliance Framework. The SIEM is configured to collect and analyze logs from all infrastructure components, ensuring we meet industry standards for security monitoring. Our customers are responsible for their own application-level logging, while we handle infrastructure security. We perform monthly audits to verify the effectiveness of our logging and monitoring processes.</w:t>
      </w:r>
    </w:p>
    <w:p>
      <w:pPr>
        <w:pStyle w:val="Heading2"/>
      </w:pPr>
      <w:r>
        <w:t>10.10 MON-11</w:t>
      </w:r>
    </w:p>
    <w:p>
      <w:pPr>
        <w:pStyle w:val="Heading3"/>
      </w:pPr>
      <w:r>
        <w:t>10.10.1 Can you elaborate on the incident response procedures triggered by alerts generated from your logging and monitoring systems?</w:t>
      </w:r>
    </w:p>
    <w:tbl>
      <w:tblPr>
        <w:tblW w:type="auto" w:w="0"/>
        <w:tblLook w:firstColumn="1" w:firstRow="1" w:lastColumn="0" w:lastRow="0" w:noHBand="0" w:noVBand="1" w:val="04A0"/>
      </w:tblPr>
      <w:tblGrid>
        <w:gridCol w:w="8640"/>
      </w:tblGrid>
      <w:tr>
        <w:tc>
          <w:tcPr>
            <w:tcW w:type="dxa" w:w="8640"/>
          </w:tcPr>
          <w:p>
            <w:r>
              <w:t>Kestrel Cloud adheres to strict compliance frameworks, such as ISO 27001, to manage incident response. Alerts from our monitoring systems trigger an internal review within 30 minutes. Depending on the alert severity, our compliance team engages relevant stakeholders to determine necessary actions. Customers are responsible for incident reporting within their environments, while we ensure our infrastructure is monitored and secured continuously.</w:t>
            </w:r>
          </w:p>
        </w:tc>
      </w:tr>
    </w:tbl>
    <w:p>
      <w:pPr>
        <w:pStyle w:val="Heading2"/>
      </w:pPr>
      <w:r>
        <w:t>10.11 MON-12</w:t>
      </w:r>
    </w:p>
    <w:p>
      <w:pPr>
        <w:pStyle w:val="Heading3"/>
      </w:pPr>
      <w:r>
        <w:t>10.11.2 Who is responsible for approving changes to your logging and monitoring policies, and what is the process for implementing these changes?</w:t>
      </w:r>
    </w:p>
    <w:p>
      <w:r>
        <w:t>Kestrel Cloud mandates that the Compliance Team approves changes to logging and monitoring policies. Our compliance program, Kestrel Secure, outlines the review process, which is conducted biannually. All changes are logged in our compliance management system, ensuring traceability and adherence to industry standards such as ISO 27001. Customers are responsible for configuring their own logging settings within the Kestrel Cloud platform.</w:t>
      </w:r>
    </w:p>
    <w:p>
      <w:pPr>
        <w:pStyle w:val="Heading1"/>
      </w:pPr>
      <w:r>
        <w:t>11. NET Controls</w:t>
      </w:r>
    </w:p>
    <w:p>
      <w:pPr>
        <w:pStyle w:val="Heading2"/>
      </w:pPr>
      <w:r>
        <w:t>11.1 NET-01</w:t>
      </w:r>
    </w:p>
    <w:p>
      <w:pPr>
        <w:pStyle w:val="Heading3"/>
      </w:pPr>
      <w:r>
        <w:t>11.1.1 What mechanisms are in place to monitor and log traffic at the perimeter of your network to detect unauthorized access attempts?</w:t>
      </w:r>
    </w:p>
    <w:p>
      <w:r>
        <w:t>Kestrel Cloud integrates perimeter security measures with our compliance program, Kestrel Secure. We utilize automated logging mechanisms that capture all incoming and outgoing traffic for analysis. Our monitoring tools, aligned with ISO 27001 standards, provide real-time alerts for unauthorized access attempts. Customers are required to maintain their own security configurations while we oversee the infrastructure's integrity. Logs are reviewed bi-weekly to ensure compliance and security.</w:t>
      </w:r>
    </w:p>
    <w:p>
      <w:pPr>
        <w:pStyle w:val="Heading3"/>
      </w:pPr>
      <w:r>
        <w:t>11.1.2 How frequently are the perimeter security controls, including firewalls and intrusion detection systems, tested for effectiveness and compliance with security policies?</w:t>
      </w:r>
    </w:p>
    <w:p>
      <w:r>
        <w:t>Kestrel Cloud performs effectiveness testing of perimeter security controls monthly as part of our compliance program, Kestrel Secure. Our firewalls and intrusion detection systems are evaluated against established standards, including ISO 27001 and NIST SP 800-53. This ensures that our infrastructure remains resilient and compliant. Customers are responsible for their own application security within the managed-container environment.</w:t>
      </w:r>
    </w:p>
    <w:p>
      <w:pPr>
        <w:pStyle w:val="Heading2"/>
      </w:pPr>
      <w:r>
        <w:t>11.2 NET-02</w:t>
      </w:r>
    </w:p>
    <w:p>
      <w:pPr>
        <w:pStyle w:val="Heading3"/>
      </w:pPr>
      <w:r>
        <w:t>11.2.1 Can you describe the process for segmenting your internal network to limit lateral movement in the event of a breach?</w:t>
      </w:r>
    </w:p>
    <w:p>
      <w:r>
        <w:t>Kestrel Cloud implements stringent network segmentation practices as part of our compliance program, Kestrel Secure. We utilize virtual private clouds (VPCs) to isolate workloads and enforce access controls based on the principle of least privilege. Regular reviews are conducted to ensure adherence to industry standards, such as ISO 27001, and our customers are responsible for managing their own security groups and firewall rules within their allocated VPCs. This ensures that any lateral movement is effectively contained within the customer's environment.</w:t>
      </w:r>
    </w:p>
    <w:p>
      <w:pPr>
        <w:pStyle w:val="Heading2"/>
      </w:pPr>
      <w:r>
        <w:t>11.3 NET-03</w:t>
      </w:r>
    </w:p>
    <w:p>
      <w:pPr>
        <w:pStyle w:val="Heading3"/>
      </w:pPr>
      <w:r>
        <w:t>11.3.1 What specific technologies do you utilize to protect against DDoS attacks, and how are they integrated into your overall security architecture?</w:t>
      </w:r>
    </w:p>
    <w:tbl>
      <w:tblPr>
        <w:tblW w:type="auto" w:w="0"/>
        <w:tblLook w:firstColumn="1" w:firstRow="1" w:lastColumn="0" w:lastRow="0" w:noHBand="0" w:noVBand="1" w:val="04A0"/>
      </w:tblPr>
      <w:tblGrid>
        <w:gridCol w:w="8640"/>
      </w:tblGrid>
      <w:tr>
        <w:tc>
          <w:tcPr>
            <w:tcW w:type="dxa" w:w="8640"/>
          </w:tcPr>
          <w:p>
            <w:r>
              <w:t>Kestrel Cloud employs a combination of network traffic analysis and automated mitigation tools to counter DDoS attacks. Our compliance program, Kestrel Secure, mandates regular assessments of these controls. Customers are expected to manage their own firewall settings while we handle the backend protections. This delineation of responsibilities is crucial for maintaining a robust security posture across our IaaS and managed-container offerings.</w:t>
            </w:r>
          </w:p>
        </w:tc>
      </w:tr>
    </w:tbl>
    <w:p>
      <w:pPr>
        <w:pStyle w:val="Heading3"/>
      </w:pPr>
      <w:r>
        <w:t>11.3.2 How often are your DDoS protection measures reviewed and updated to address emerging threats and vulnerabilities?</w:t>
      </w:r>
    </w:p>
    <w:p>
      <w:r>
        <w:t>Kestrel Cloud reviews its DDoS protection measures quarterly as part of our compliance program. We adhere to the ISO 27001 standard and leverage our internal security assessments to ensure that our infrastructure remains resilient against evolving threats. Clients are responsible for their application-level security, while we maintain the integrity of our platform.</w:t>
      </w:r>
    </w:p>
    <w:p>
      <w:pPr>
        <w:pStyle w:val="Heading2"/>
      </w:pPr>
      <w:r>
        <w:t>11.4 NET-04</w:t>
      </w:r>
    </w:p>
    <w:p>
      <w:pPr>
        <w:pStyle w:val="Heading3"/>
      </w:pPr>
      <w:r>
        <w:t>11.4.1 What protocols and technologies are employed for secure remote access to your network, and how do you ensure they are regularly updated?</w:t>
      </w:r>
    </w:p>
    <w:p>
      <w:r>
        <w:t>Kestrel Cloud employs TLS for secure remote access and adheres to our Compliance Framework, which includes regular audits. We ensure that all access protocols are reviewed and updated annually, in line with our internal security policies. Clients are responsible for managing their own access controls, while we maintain the infrastructure and compliance standards necessary for secure operations.</w:t>
      </w:r>
    </w:p>
    <w:p>
      <w:pPr>
        <w:pStyle w:val="Heading3"/>
      </w:pPr>
      <w:r>
        <w:t>11.4.2 Can you detail the authentication methods used for remote access, including any multi-factor authentication processes in place?</w:t>
      </w:r>
    </w:p>
    <w:p>
      <w:r>
        <w:t>Kestrel Cloud employs a stringent authentication framework for remote access, mandating multi-factor authentication in line with our compliance program, Kestrel Secure Access. Users must authenticate via a secure password followed by a second factor, typically a hardware token or mobile app verification. This ensures that access is tightly controlled and monitored, aligning with industry best practices and regulatory requirements. The responsibility for managing user access roles lies with our clients, ensuring they maintain appropriate governance over their environments.</w:t>
      </w:r>
    </w:p>
    <w:p>
      <w:pPr>
        <w:pStyle w:val="Heading2"/>
      </w:pPr>
      <w:r>
        <w:t>11.5 NET-05</w:t>
      </w:r>
    </w:p>
    <w:p>
      <w:pPr>
        <w:pStyle w:val="Heading3"/>
      </w:pPr>
      <w:r>
        <w:t>11.5.1 How do you ensure that egress controls are effectively implemented to prevent unauthorized data exfiltration from your network?</w:t>
      </w:r>
    </w:p>
    <w:p>
      <w:r>
        <w:t>Kestrel Cloud enforces egress controls through our compliance program, which adheres to ISO 27001 standards. We utilize automated tools to monitor and log all outbound traffic, ensuring that any unauthorized attempts are flagged immediately. Our customers are responsible for configuring their own security groups, but we provide guidelines to streamline this process. Regular internal audits verify the effectiveness of our controls, maintaining a secure environment for all users of Kestrel Cloud.</w:t>
      </w:r>
    </w:p>
    <w:p>
      <w:pPr>
        <w:pStyle w:val="Heading2"/>
      </w:pPr>
      <w:r>
        <w:t>11.6 NET-06</w:t>
      </w:r>
    </w:p>
    <w:p>
      <w:pPr>
        <w:pStyle w:val="Heading3"/>
      </w:pPr>
      <w:r>
        <w:t>11.6.1 What strategies do you employ to manage and secure wireless networks within your organization?</w:t>
      </w:r>
    </w:p>
    <w:p>
      <w:r>
        <w:t>Kestrel Cloud employs a rigorous compliance program that adheres to industry standards such as ISO 27001 and NIST SP 800-53. Our wireless networks are secured using enterprise-grade encryption and monitored continuously for unauthorized access. We conduct biannual audits to ensure compliance with our internal policies. Customers are responsible for managing their own access control policies within Kestrel Cloud, while we maintain the underlying infrastructure security.</w:t>
      </w:r>
    </w:p>
    <w:p>
      <w:pPr>
        <w:pStyle w:val="Heading2"/>
      </w:pPr>
      <w:r>
        <w:t>11.7 NET-07</w:t>
      </w:r>
    </w:p>
    <w:p>
      <w:pPr>
        <w:pStyle w:val="Heading3"/>
      </w:pPr>
      <w:r>
        <w:t>11.7.1 How is the effectiveness of your firewall rules assessed, and what criteria are used to determine necessary adjustments?</w:t>
      </w:r>
    </w:p>
    <w:p>
      <w:r>
        <w:t>Kestrel Cloud evaluates firewall effectiveness through biannual compliance checks aligned with our Kestrel Compliance Program. Adjustments are made based on the NIST Cybersecurity Framework and specific threat intelligence reports. The responsibility for maintaining firewall rules is shared with customers, who must ensure their configurations meet our guidelines.</w:t>
      </w:r>
    </w:p>
    <w:p>
      <w:pPr>
        <w:pStyle w:val="Heading3"/>
      </w:pPr>
      <w:r>
        <w:t>11.7.2 Can you explain the process for reviewing and approving changes to firewall configurations, including who is involved?</w:t>
      </w:r>
    </w:p>
    <w:tbl>
      <w:tblPr>
        <w:tblW w:type="auto" w:w="0"/>
        <w:tblLook w:firstColumn="1" w:firstRow="1" w:lastColumn="0" w:lastRow="0" w:noHBand="0" w:noVBand="1" w:val="04A0"/>
      </w:tblPr>
      <w:tblGrid>
        <w:gridCol w:w="8640"/>
      </w:tblGrid>
      <w:tr>
        <w:tc>
          <w:tcPr>
            <w:tcW w:type="dxa" w:w="8640"/>
          </w:tcPr>
          <w:p>
            <w:r>
              <w:t>Kestrel Cloud employs a strict change management process for firewall configurations. Changes are reviewed bi-weekly by our security team and must align with our compliance program, Kestrel Secure. Approval requires sign-off from both the security officer and the infrastructure manager. This ensures that all changes are documented and controlled according to our internal standards.</w:t>
            </w:r>
          </w:p>
        </w:tc>
      </w:tr>
    </w:tbl>
    <w:p>
      <w:pPr>
        <w:pStyle w:val="Heading2"/>
      </w:pPr>
      <w:r>
        <w:t>11.8 NET-08</w:t>
      </w:r>
    </w:p>
    <w:p>
      <w:pPr>
        <w:pStyle w:val="Heading3"/>
      </w:pPr>
      <w:r>
        <w:t>11.8.1 What methods do you use to monitor and control outbound traffic to ensure compliance with security policies and prevent data leakage?</w:t>
      </w:r>
    </w:p>
    <w:p>
      <w:r>
        <w:t>Kestrel Cloud employs strict outbound traffic controls as part of our compliance program, Kestrel Secure. We utilize automated monitoring tools that assess traffic against predefined security policies. All outbound traffic is logged and reviewed weekly to ensure adherence to compliance standards. The responsibility for data classification and policy enforcement lies primarily with the customer, while we facilitate the necessary controls to support their efforts.</w:t>
      </w:r>
    </w:p>
    <w:p>
      <w:pPr>
        <w:pStyle w:val="Heading3"/>
      </w:pPr>
      <w:r>
        <w:t>11.8.2 How frequently are your egress filtering rules reviewed and updated to adapt to new threats or changes in your network architecture?</w:t>
      </w:r>
    </w:p>
    <w:p>
      <w:r>
        <w:t>Kestrel Cloud updates its egress filtering rules biannually, in line with our compliance program, Kestrel Secure. This process is governed by our internal security standards, which are aligned with industry best practices. Customers are responsible for their own configurations, while we ensure our core infrastructure is fortified against evolving threats. Regular audits support our commitment to maintaining a secure environment.</w:t>
      </w:r>
    </w:p>
    <w:p>
      <w:pPr>
        <w:pStyle w:val="Heading3"/>
      </w:pPr>
      <w:r>
        <w:t>11.8.3 What logging practices are in place for egress traffic, and how long is this data retained for forensic analysis?</w:t>
      </w:r>
    </w:p>
    <w:p>
      <w:r>
        <w:t>Kestrel Cloud maintains strict logging practices for egress traffic as part of our compliance program. We log relevant egress traffic data for a duration of 30 days, following the standards set forth in our Kestrel Compliance Framework. This data includes essential metadata necessary for audit trails. Customers are responsible for their own logging configurations, and we provide APIs to facilitate this process as needed.</w:t>
      </w:r>
    </w:p>
    <w:p>
      <w:pPr>
        <w:pStyle w:val="Heading3"/>
      </w:pPr>
      <w:r>
        <w:t>11.8.4 Can you describe the incident response procedures for handling detected anomalies in egress traffic?</w:t>
      </w:r>
    </w:p>
    <w:p>
      <w:r>
        <w:t>Kestrel Cloud employs a rigorous incident response framework that aligns with our compliance program, Kestrel Secure. Upon detection of anomalies in egress traffic, our team initiates a response within 30 minutes, leveraging automated alerting systems. The responsibility for monitoring and initial anomaly detection lies with the customer, while Kestrel Cloud manages the remediation processes and compliance reporting. Our adherence to industry standards ensures that all incidents are documented and reviewed systematically.</w:t>
      </w:r>
    </w:p>
    <w:p>
      <w:pPr>
        <w:pStyle w:val="Heading3"/>
      </w:pPr>
      <w:r>
        <w:t>11.8.5 What role do automated tools play in managing and enforcing egress controls across your network?</w:t>
      </w:r>
    </w:p>
    <w:p>
      <w:r>
        <w:t>Kestrel Cloud employs automated tools to enforce egress controls as part of our compliance program, Kestrel Guard. These tools continuously monitor data egress points and ensure adherence to our established security standards. We maintain strict control over egress traffic, and while our tools provide significant oversight, customers must actively participate in defining their specific egress policies to align with their compliance requirements.</w:t>
      </w:r>
    </w:p>
    <w:p>
      <w:pPr>
        <w:pStyle w:val="Heading2"/>
      </w:pPr>
      <w:r>
        <w:t>11.9 NET-09</w:t>
      </w:r>
    </w:p>
    <w:p>
      <w:pPr>
        <w:pStyle w:val="Heading3"/>
      </w:pPr>
      <w:r>
        <w:t>11.9.1 How do you ensure that all network segmentation practices are documented and communicated to relevant stakeholders?</w:t>
      </w:r>
    </w:p>
    <w:p>
      <w:r>
        <w:t>Kestrel Cloud ensures network segmentation practices are documented in accordance with our compliance program. This information is communicated to stakeholders through quarterly reviews and our policy management system. We reference industry standards such as ISO 27001 and NIST SP 800-53, ensuring that our controls are aligned with best practices. Stakeholders are responsible for understanding their obligations under our shared responsibility model, which delineates clear roles.</w:t>
      </w:r>
    </w:p>
    <w:p>
      <w:pPr>
        <w:pStyle w:val="Heading2"/>
      </w:pPr>
      <w:r>
        <w:t>11.10 NET-11</w:t>
      </w:r>
    </w:p>
    <w:p>
      <w:pPr>
        <w:pStyle w:val="Heading3"/>
      </w:pPr>
      <w:r>
        <w:t>11.10.1 How are security policies related to network segmentation enforced across different departments within your organization?</w:t>
      </w:r>
    </w:p>
    <w:tbl>
      <w:tblPr>
        <w:tblW w:type="auto" w:w="0"/>
        <w:tblLook w:firstColumn="1" w:firstRow="1" w:lastColumn="0" w:lastRow="0" w:noHBand="0" w:noVBand="1" w:val="04A0"/>
      </w:tblPr>
      <w:tblGrid>
        <w:gridCol w:w="8640"/>
      </w:tblGrid>
      <w:tr>
        <w:tc>
          <w:tcPr>
            <w:tcW w:type="dxa" w:w="8640"/>
          </w:tcPr>
          <w:p>
            <w:r>
              <w:t>Kestrel Cloud enforces network segmentation policies through our compliance program, which adheres to ISO 27001 standards. Each department is required to follow strict access controls and segmentation protocols, with quarterly reviews to ensure compliance. Our internal security team conducts regular assessments, and we provide clients with guidelines to maintain their own responsibilities in this shared model.</w:t>
            </w:r>
          </w:p>
        </w:tc>
      </w:tr>
    </w:tbl>
    <w:p>
      <w:pPr>
        <w:pStyle w:val="Heading2"/>
      </w:pPr>
      <w:r>
        <w:t>11.11 NET-12</w:t>
      </w:r>
    </w:p>
    <w:p>
      <w:pPr>
        <w:pStyle w:val="Heading3"/>
      </w:pPr>
      <w:r>
        <w:t>11.11.1 What training programs are in place to ensure that your staff understands the importance of network security and segmentation?</w:t>
      </w:r>
    </w:p>
    <w:p>
      <w:r>
        <w:t>Kestrel Cloud implements a rigorous training program as part of our compliance framework. Staff members complete annual training on network security and segmentation, referencing our internal compliance standards, including KCI-SEC-001 and KCI-SEC-002. This training is mandatory for all employees and is designed to ensure that everyone understands their role in maintaining the security of the Kestrel Cloud platform. Regular assessments are conducted to evaluate knowledge retention and application in day-to-day operations.</w:t>
      </w:r>
    </w:p>
    <w:p>
      <w:pPr>
        <w:pStyle w:val="Heading3"/>
      </w:pPr>
      <w:r>
        <w:t>11.11.2 How do you assess the awareness and adherence of your employees to network security policies and practices?</w:t>
      </w:r>
    </w:p>
    <w:p>
      <w:r>
        <w:t>Kestrel Cloud enforces network security adherence through our Compliance Assurance Program. Employees are required to complete annual training on security policies, with regular audits to ensure compliance. We reference ISO 27001 standards to guide our practices and utilize automated monitoring tools to track adherence. Additionally, we conduct bi-annual security drills to reinforce these policies. Our customers are responsible for their own configurations within the Kestrel Cloud environment, ensuring a clear delineation of responsibilities.</w:t>
      </w:r>
    </w:p>
    <w:p>
      <w:pPr>
        <w:pStyle w:val="Heading1"/>
      </w:pPr>
      <w:r>
        <w:t>12. PER Controls</w:t>
      </w:r>
    </w:p>
    <w:p>
      <w:pPr>
        <w:pStyle w:val="Heading2"/>
      </w:pPr>
      <w:r>
        <w:t>12.1 PER-01</w:t>
      </w:r>
    </w:p>
    <w:p>
      <w:pPr>
        <w:pStyle w:val="Heading3"/>
      </w:pPr>
      <w:r>
        <w:t>12.1.1 What processes are in place to conduct background screenings for personnel prior to their onboarding, and how are the results evaluated?</w:t>
      </w:r>
    </w:p>
    <w:p>
      <w:r>
        <w:t>Kestrel Cloud conducts background screenings in accordance with our compliance program, Kestrel Secure. Each candidate undergoes a criminal background check and employment verification before onboarding. Results are assessed against our internal standards, ensuring that only qualified personnel are granted access to Kestrel Cloud services. Customers are responsible for ensuring their own personnel meet compliance requirements.</w:t>
      </w:r>
    </w:p>
    <w:p>
      <w:pPr>
        <w:pStyle w:val="Heading2"/>
      </w:pPr>
      <w:r>
        <w:t>12.2 PER-02</w:t>
      </w:r>
    </w:p>
    <w:p>
      <w:pPr>
        <w:pStyle w:val="Heading3"/>
      </w:pPr>
      <w:r>
        <w:t>12.2.1 Can you describe the procedures followed during the onboarding process to ensure that new employees understand security policies and their responsibilities?</w:t>
      </w:r>
    </w:p>
    <w:p>
      <w:r>
        <w:t>Kestrel Cloud implements a stringent onboarding procedure that aligns with our compliance program, Kestrel Secure. New hires receive immediate access to our security policy documentation and complete mandatory training within their first week. This training references ISO 27001 standards and emphasizes the importance of data integrity and confidentiality. Employees are required to acknowledge their understanding of these policies as part of the onboarding process.</w:t>
      </w:r>
    </w:p>
    <w:p>
      <w:pPr>
        <w:pStyle w:val="Heading2"/>
      </w:pPr>
      <w:r>
        <w:t>12.3 PER-03</w:t>
      </w:r>
    </w:p>
    <w:p>
      <w:pPr>
        <w:pStyle w:val="Heading3"/>
      </w:pPr>
      <w:r>
        <w:t>12.3.1 How frequently is the personnel security training program updated to reflect current security threats and compliance requirements?</w:t>
      </w:r>
    </w:p>
    <w:p>
      <w:r>
        <w:t>Kestrel Cloud updates its personnel security training program quarterly, in line with our compliance framework, which includes ISO 27001 and NIST standards. This ensures that our team remains aware of evolving security threats and compliance obligations. We maintain a rigorous internal review process to guarantee that all training materials are current and relevant, while clients are responsible for their own security training and awareness.</w:t>
      </w:r>
    </w:p>
    <w:p>
      <w:pPr>
        <w:pStyle w:val="Heading3"/>
      </w:pPr>
      <w:r>
        <w:t>12.3.2 What methods do you employ to assess the effectiveness of the personnel security training provided to employees?</w:t>
      </w:r>
    </w:p>
    <w:tbl>
      <w:tblPr>
        <w:tblW w:type="auto" w:w="0"/>
        <w:tblLook w:firstColumn="1" w:firstRow="1" w:lastColumn="0" w:lastRow="0" w:noHBand="0" w:noVBand="1" w:val="04A0"/>
      </w:tblPr>
      <w:tblGrid>
        <w:gridCol w:w="8640"/>
      </w:tblGrid>
      <w:tr>
        <w:tc>
          <w:tcPr>
            <w:tcW w:type="dxa" w:w="8640"/>
          </w:tcPr>
          <w:p>
            <w:r>
              <w:t>Kestrel Cloud employs a quarterly review process to evaluate the effectiveness of our personnel security training. We reference our internal compliance program, Kestrel Secure, which mandates that all employees complete training modules and pass assessments. The results are documented and reviewed against established benchmarks to ensure compliance with industry standards. Responsibility for maintaining training records lies with our compliance team, while employees are accountable for completing their training on time.</w:t>
            </w:r>
          </w:p>
        </w:tc>
      </w:tr>
    </w:tbl>
    <w:p>
      <w:pPr>
        <w:pStyle w:val="Heading2"/>
      </w:pPr>
      <w:r>
        <w:t>12.4 PER-04</w:t>
      </w:r>
    </w:p>
    <w:p>
      <w:pPr>
        <w:pStyle w:val="Heading3"/>
      </w:pPr>
      <w:r>
        <w:t>12.4.1 What guidelines are established for acceptable use of company resources, and how are these communicated to employees upon hiring?</w:t>
      </w:r>
    </w:p>
    <w:p>
      <w:r>
        <w:t>Kestrel Cloud enforces strict guidelines for acceptable use of company resources, detailed in our Compliance Framework. These guidelines are communicated to new hires during the onboarding process and reinforced through quarterly compliance training. Employees are expected to adhere to these standards, which include data protection measures and resource allocation protocols, ensuring a secure and efficient use of Kestrel Cloud services.</w:t>
      </w:r>
    </w:p>
    <w:p>
      <w:pPr>
        <w:pStyle w:val="Heading2"/>
      </w:pPr>
      <w:r>
        <w:t>12.5 PER-05</w:t>
      </w:r>
    </w:p>
    <w:p>
      <w:pPr>
        <w:pStyle w:val="Heading3"/>
      </w:pPr>
      <w:r>
        <w:t>12.5.1 What disciplinary actions are outlined in your policies for violations of security protocols, and how are these enforced?</w:t>
      </w:r>
    </w:p>
    <w:p>
      <w:r>
        <w:t>Kestrel Cloud employs a strict compliance program that outlines disciplinary actions for security protocol violations. These include immediate suspension, followed by a review process that may lead to termination based on severity. Our internal standards, such as Kestrel Compliance Framework, guide these actions. Enforcement is systematic and relies on documented incidents, ensuring that all actions taken are consistent with our compliance mandates.</w:t>
      </w:r>
    </w:p>
    <w:p>
      <w:pPr>
        <w:pStyle w:val="Heading2"/>
      </w:pPr>
      <w:r>
        <w:t>12.6 PER-08</w:t>
      </w:r>
    </w:p>
    <w:p>
      <w:pPr>
        <w:pStyle w:val="Heading3"/>
      </w:pPr>
      <w:r>
        <w:t>12.6.1 How often is the acceptable use policy reviewed and updated to address emerging security challenges and changes in technology?</w:t>
      </w:r>
    </w:p>
    <w:p>
      <w:r>
        <w:t>Kestrel Cloud conducts a biannual review of its acceptable use policy, referencing our compliance program standards. This ensures alignment with the latest security controls and regulatory requirements. Updates are systematically implemented to mitigate emerging threats, emphasizing our commitment to maintaining a secure infrastructure for our clients. Our clients are encouraged to familiarize themselves with these updates to ensure compliance with the shared responsibilities outlined in our service agreements.</w:t>
      </w:r>
    </w:p>
    <w:p>
      <w:pPr>
        <w:pStyle w:val="Heading2"/>
      </w:pPr>
      <w:r>
        <w:t>12.7 PER-09</w:t>
      </w:r>
    </w:p>
    <w:p>
      <w:pPr>
        <w:pStyle w:val="Heading3"/>
      </w:pPr>
      <w:r>
        <w:t>12.7.1 What training methods are utilized to ensure that all employees are aware of and understand the acceptable use policy?</w:t>
      </w:r>
    </w:p>
    <w:p>
      <w:r>
        <w:t>Kestrel Cloud mandates compliance training every six months, referencing our internal compliance program, KCI-Training. Employees must complete a module specifically focused on the acceptable use policy. This training is tracked through our compliance management system, ensuring accountability and adherence to standards. Regular audits verify participation, and non-compliance triggers further review.</w:t>
      </w:r>
    </w:p>
    <w:p>
      <w:pPr>
        <w:pStyle w:val="Heading2"/>
      </w:pPr>
      <w:r>
        <w:t>12.8 PER-10</w:t>
      </w:r>
    </w:p>
    <w:p>
      <w:pPr>
        <w:pStyle w:val="Heading3"/>
      </w:pPr>
      <w:r>
        <w:t>12.8.1 In what ways are employees informed about the consequences of non-compliance with security policies and the disciplinary process?</w:t>
      </w:r>
    </w:p>
    <w:p>
      <w:r>
        <w:t>Kestrel Cloud enforces strict adherence to security policies through our compliance program, Kestrel Secure. Employees receive biannual training on the disciplinary measures associated with non-compliance, which are clearly outlined in our security manual. Non-compliance can lead to immediate review and potential disciplinary action as per our established protocols.</w:t>
      </w:r>
    </w:p>
    <w:p>
      <w:pPr>
        <w:pStyle w:val="Heading2"/>
      </w:pPr>
      <w:r>
        <w:t>12.9 PER-11</w:t>
      </w:r>
    </w:p>
    <w:p>
      <w:pPr>
        <w:pStyle w:val="Heading3"/>
      </w:pPr>
      <w:r>
        <w:t>12.9.1 What criteria are used to determine the necessity of background checks for different roles within the organization?</w:t>
      </w:r>
    </w:p>
    <w:p>
      <w:r>
        <w:t>Kestrel Cloud employs a risk-based approach to determine background check requirements, referencing our compliance program. Roles with access to critical infrastructure or customer data are subject to comprehensive checks per our internal standards. We adhere to industry best practices, ensuring that all personnel involved in managing Kestrel Cloud’s services meet stringent security criteria. Customers are responsible for vetting their own teams accessing the platform, while we maintain oversight of our staff.</w:t>
      </w:r>
    </w:p>
    <w:p>
      <w:pPr>
        <w:pStyle w:val="Heading2"/>
      </w:pPr>
      <w:r>
        <w:t>12.10 PER-12</w:t>
      </w:r>
    </w:p>
    <w:p>
      <w:pPr>
        <w:pStyle w:val="Heading3"/>
      </w:pPr>
      <w:r>
        <w:t>12.10.2 What feedback mechanisms are in place to gather input from employees regarding the onboarding process and its impact on security awareness?</w:t>
      </w:r>
    </w:p>
    <w:tbl>
      <w:tblPr>
        <w:tblW w:type="auto" w:w="0"/>
        <w:tblLook w:firstColumn="1" w:firstRow="1" w:lastColumn="0" w:lastRow="0" w:noHBand="0" w:noVBand="1" w:val="04A0"/>
      </w:tblPr>
      <w:tblGrid>
        <w:gridCol w:w="8640"/>
      </w:tblGrid>
      <w:tr>
        <w:tc>
          <w:tcPr>
            <w:tcW w:type="dxa" w:w="8640"/>
          </w:tcPr>
          <w:p>
            <w:r>
              <w:t>Kestrel Cloud implements a bi-annual review of the onboarding process, utilizing our compliance program, Kestrel Secure. Feedback is collected through structured interviews with new hires, focusing on security awareness. This aligns with our ISO 27001 standards, ensuring that we maintain a high level of security consciousness among employees. Customer responsibility for security training is clearly defined in our service agreements.</w:t>
            </w:r>
          </w:p>
        </w:tc>
      </w:tr>
    </w:tbl>
    <w:p>
      <w:pPr>
        <w:pStyle w:val="Heading2"/>
      </w:pPr>
      <w:r>
        <w:t>12.11 PER-13</w:t>
      </w:r>
    </w:p>
    <w:p>
      <w:pPr>
        <w:pStyle w:val="Heading3"/>
      </w:pPr>
      <w:r>
        <w:t>12.11.1 What specific measures are taken to ensure that employees are aware of their responsibilities regarding data protection during offboarding?</w:t>
      </w:r>
    </w:p>
    <w:p>
      <w:r>
        <w:t>Kestrel Cloud mandates that all departing employees complete a data protection compliance checklist as part of our offboarding controls. This is aligned with our Kestrel Compliance Program, ensuring that data access is revoked and sensitive information is handled according to our established policies. Responsibilities for data protection are clearly defined in our internal guidelines.</w:t>
      </w:r>
    </w:p>
    <w:p>
      <w:pPr>
        <w:pStyle w:val="Heading2"/>
      </w:pPr>
      <w:r>
        <w:t>12.12 PER-14</w:t>
      </w:r>
    </w:p>
    <w:p>
      <w:pPr>
        <w:pStyle w:val="Heading3"/>
      </w:pPr>
      <w:r>
        <w:t>12.12.1 How do you document and review incidents of security policy violations to ensure that disciplinary actions are consistent and fair?</w:t>
      </w:r>
    </w:p>
    <w:p>
      <w:r>
        <w:t>Kestrel Cloud maintains a strict protocol for documenting security policy violations, referencing our Compliance Framework. Incidents are logged immediately, and reviews occur bi-monthly. Disciplinary actions are aligned with our internal standards, ensuring uniformity. We leverage our incident response tools to facilitate this process, ensuring that all actions are traceable and compliant with our established guidelines.</w:t>
      </w:r>
    </w:p>
    <w:p>
      <w:pPr>
        <w:pStyle w:val="Heading1"/>
      </w:pPr>
      <w:r>
        <w:t>13. PHY Controls</w:t>
      </w:r>
    </w:p>
    <w:p>
      <w:pPr>
        <w:pStyle w:val="Heading2"/>
      </w:pPr>
      <w:r>
        <w:t>13.1 PHY-01</w:t>
      </w:r>
    </w:p>
    <w:p>
      <w:pPr>
        <w:pStyle w:val="Heading3"/>
      </w:pPr>
      <w:r>
        <w:t>13.1.1 What specific measures are in place to control physical access to your data centers, including the use of identification badges or biometric systems?</w:t>
      </w:r>
    </w:p>
    <w:p>
      <w:r>
        <w:t>Kestrel Cloud employs stringent physical access controls at our data centers, adhering to our compliance program, Kestrel Secure. Access is limited to authorized personnel only, using identification badges and biometric verification. All entry points are monitored 24/7 with CCTV, and access logs are maintained for auditing purposes. Customers are responsible for ensuring that their access credentials are managed securely, as part of our shared responsibility model.</w:t>
      </w:r>
    </w:p>
    <w:p>
      <w:pPr>
        <w:pStyle w:val="Heading3"/>
      </w:pPr>
      <w:r>
        <w:t>13.1.2 How frequently is the physical access control system reviewed and updated to ensure its effectiveness against unauthorized access?</w:t>
      </w:r>
    </w:p>
    <w:p>
      <w:r>
        <w:t>Kestrel Cloud performs a review of physical access controls quarterly, aligning with our compliance program standards. We reference the ISO 27001 framework to guide our assessments and ensure all controls remain effective against unauthorized access. The responsibility for maintaining physical security is shared with our customers, who are encouraged to implement their own access measures alongside our infrastructure.</w:t>
      </w:r>
    </w:p>
    <w:p>
      <w:pPr>
        <w:pStyle w:val="Heading2"/>
      </w:pPr>
      <w:r>
        <w:t>13.2 PHY-02</w:t>
      </w:r>
    </w:p>
    <w:p>
      <w:pPr>
        <w:pStyle w:val="Heading3"/>
      </w:pPr>
      <w:r>
        <w:t>13.2.1 What protocols do you have for handling visitors in your data centers, particularly regarding their identification and supervision during access?</w:t>
      </w:r>
    </w:p>
    <w:p>
      <w:r>
        <w:t>Kestrel Cloud enforces strict access control for data center visitors. All visitors are required to undergo identity verification and are monitored at all times during their stay. Our compliance program, Kestrel Secure Access (KSA), mandates that visitors are logged in our system and escorted by security personnel. This ensures adherence to our internal control standards and minimizes risk. We take visitor management seriously and continuously improve our protocols to align with industry best practices.</w:t>
      </w:r>
    </w:p>
    <w:p>
      <w:pPr>
        <w:pStyle w:val="Heading2"/>
      </w:pPr>
      <w:r>
        <w:t>13.3 PHY-03</w:t>
      </w:r>
    </w:p>
    <w:p>
      <w:pPr>
        <w:pStyle w:val="Heading3"/>
      </w:pPr>
      <w:r>
        <w:t>13.3.1 How is CCTV coverage implemented in your data centers, and what retention policies are in place for recorded footage?</w:t>
      </w:r>
    </w:p>
    <w:tbl>
      <w:tblPr>
        <w:tblW w:type="auto" w:w="0"/>
        <w:tblLook w:firstColumn="1" w:firstRow="1" w:lastColumn="0" w:lastRow="0" w:noHBand="0" w:noVBand="1" w:val="04A0"/>
      </w:tblPr>
      <w:tblGrid>
        <w:gridCol w:w="8640"/>
      </w:tblGrid>
      <w:tr>
        <w:tc>
          <w:tcPr>
            <w:tcW w:type="dxa" w:w="8640"/>
          </w:tcPr>
          <w:p>
            <w:r>
              <w:t>CCTV monitoring is standard in Kestrel Cloud data centers, with footage retained for 14 days. This is in line with our compliance program, Kestrel Secure, which governs all security protocols. Customers are responsible for their own data access policies, while we ensure that physical security measures meet industry standards.</w:t>
            </w:r>
          </w:p>
        </w:tc>
      </w:tr>
    </w:tbl>
    <w:p>
      <w:pPr>
        <w:pStyle w:val="Heading2"/>
      </w:pPr>
      <w:r>
        <w:t>13.4 PHY-04</w:t>
      </w:r>
    </w:p>
    <w:p>
      <w:pPr>
        <w:pStyle w:val="Heading3"/>
      </w:pPr>
      <w:r>
        <w:t>13.4.1 What systems are in place to monitor power usage and ensure redundancy for critical systems within your data centers?</w:t>
      </w:r>
    </w:p>
    <w:p>
      <w:r>
        <w:t>Kestrel Cloud employs a robust power monitoring framework, adhering to our compliance program, Kestrel Secure. We ensure redundancy through dual power sources and regular testing of backup systems. Customers are responsible for their own resource allocation, while we maintain oversight and compliance with industry standards. Our monitoring intervals are set quarterly to ensure optimal performance.</w:t>
      </w:r>
    </w:p>
    <w:p>
      <w:pPr>
        <w:pStyle w:val="Heading2"/>
      </w:pPr>
      <w:r>
        <w:t>13.5 PHY-05</w:t>
      </w:r>
    </w:p>
    <w:p>
      <w:pPr>
        <w:pStyle w:val="Heading3"/>
      </w:pPr>
      <w:r>
        <w:t>13.5.1 How do you ensure adequate cooling systems are maintained and monitored to prevent overheating of equipment in your data centers?</w:t>
      </w:r>
    </w:p>
    <w:p>
      <w:r>
        <w:t>Kestrel Cloud adheres to strict compliance standards, including ISO 27001 and SOC 2, to ensure our cooling systems are effectively managed. We conduct monthly inspections and utilize automated monitoring tools to track temperature and humidity levels in our facilities. Customers are responsible for ensuring their deployed resources are configured correctly to avoid overheating, while we maintain the infrastructure and cooling systems to industry best practices.</w:t>
      </w:r>
    </w:p>
    <w:p>
      <w:pPr>
        <w:pStyle w:val="Heading2"/>
      </w:pPr>
      <w:r>
        <w:t>13.6 PHY-06</w:t>
      </w:r>
    </w:p>
    <w:p>
      <w:pPr>
        <w:pStyle w:val="Heading3"/>
      </w:pPr>
      <w:r>
        <w:t>13.6.1 What environmental monitoring systems are in place to detect and respond to potential hazards such as fire or flooding in your data centers?</w:t>
      </w:r>
    </w:p>
    <w:p>
      <w:r>
        <w:t>Kestrel Cloud employs a comprehensive environmental monitoring system that includes fire detection and flood sensors, adhering to our compliance program, Kestrel Secure. These systems are monitored 24/7, with alerts routed to our incident response team. Customers are responsible for ensuring their applications are resilient to environmental risks, while we maintain the infrastructure's safety through rigorous testing and compliance with industry standards.</w:t>
      </w:r>
    </w:p>
    <w:p>
      <w:pPr>
        <w:pStyle w:val="Heading3"/>
      </w:pPr>
      <w:r>
        <w:t>13.6.2 How often are the environmental monitoring systems tested for reliability and accuracy in your data centers?</w:t>
      </w:r>
    </w:p>
    <w:p>
      <w:r>
        <w:t>Kestrel Cloud performs environmental monitoring system tests biannually as part of our compliance program, Kestrel Assurance. These tests are aligned with ISO 27001 standards, ensuring that our infrastructure meets industry benchmarks. Clients are encouraged to implement their own monitoring solutions to complement our systems, maintaining a clear division of responsibility.</w:t>
      </w:r>
    </w:p>
    <w:p>
      <w:pPr>
        <w:pStyle w:val="Heading2"/>
      </w:pPr>
      <w:r>
        <w:t>13.7 PHY-07</w:t>
      </w:r>
    </w:p>
    <w:p>
      <w:pPr>
        <w:pStyle w:val="Heading3"/>
      </w:pPr>
      <w:r>
        <w:t>13.7.1 What procedures do you follow for the secure destruction of media containing sensitive data, and how is compliance documented?</w:t>
      </w:r>
    </w:p>
    <w:p>
      <w:r>
        <w:t>Kestrel Cloud follows stringent protocols for the secure destruction of media with sensitive data, referencing our compliance program, Kestrel Secure Standards. Destruction is executed within 30 days of data retention expiry using certified third-party services. Documentation of compliance is maintained through incident logs and destruction certificates, which are available upon request. Clients are responsible for ensuring data is flagged for destruction.</w:t>
      </w:r>
    </w:p>
    <w:p>
      <w:pPr>
        <w:pStyle w:val="Heading2"/>
      </w:pPr>
      <w:r>
        <w:t>13.8 PHY-08</w:t>
      </w:r>
    </w:p>
    <w:p>
      <w:pPr>
        <w:pStyle w:val="Heading3"/>
      </w:pPr>
      <w:r>
        <w:t>13.8.1 What training do employees receive regarding the physical security measures in place at your data centers, including emergency response protocols?</w:t>
      </w:r>
    </w:p>
    <w:p>
      <w:r>
        <w:t>Kestrel Cloud mandates annual training sessions for all employees on physical security protocols and emergency response measures. This training aligns with our compliance program, Kestrel Secure, ensuring that staff are well-versed in our established controls. Employees are required to complete this training to maintain their roles, with periodic assessments to reinforce knowledge retention. Customer responsibilities are clearly outlined in our service agreements, ensuring clarity in shared security obligations.</w:t>
      </w:r>
    </w:p>
    <w:p>
      <w:pPr>
        <w:pStyle w:val="Heading2"/>
      </w:pPr>
      <w:r>
        <w:t>13.9 PHY-09</w:t>
      </w:r>
    </w:p>
    <w:p>
      <w:pPr>
        <w:pStyle w:val="Heading3"/>
      </w:pPr>
      <w:r>
        <w:t>13.9.1 How do you manage and log access to sensitive areas within your data centers, and what audits are conducted to review this access?</w:t>
      </w:r>
    </w:p>
    <w:tbl>
      <w:tblPr>
        <w:tblW w:type="auto" w:w="0"/>
        <w:tblLook w:firstColumn="1" w:firstRow="1" w:lastColumn="0" w:lastRow="0" w:noHBand="0" w:noVBand="1" w:val="04A0"/>
      </w:tblPr>
      <w:tblGrid>
        <w:gridCol w:w="8640"/>
      </w:tblGrid>
      <w:tr>
        <w:tc>
          <w:tcPr>
            <w:tcW w:type="dxa" w:w="8640"/>
          </w:tcPr>
          <w:p>
            <w:r>
              <w:t>Kestrel Cloud employs strict access controls to sensitive areas, with logging managed through our compliance program, Kestrel Secure. Access logs are reviewed bi-annually, ensuring adherence to industry standards. We leverage automated tools for real-time monitoring and audits, which are integral to our compliance framework. Customers are responsible for managing their own access within the cloud environment, while we maintain oversight of physical data center entry.</w:t>
            </w:r>
          </w:p>
        </w:tc>
      </w:tr>
    </w:tbl>
    <w:p>
      <w:pPr>
        <w:pStyle w:val="Heading2"/>
      </w:pPr>
      <w:r>
        <w:t>13.10 PHY-10</w:t>
      </w:r>
    </w:p>
    <w:p>
      <w:pPr>
        <w:pStyle w:val="Heading3"/>
      </w:pPr>
      <w:r>
        <w:t>13.10.1 What criteria do you use to evaluate and select vendors for physical security services related to your data centers?</w:t>
      </w:r>
    </w:p>
    <w:p>
      <w:r>
        <w:t>Kestrel Cloud employs a rigorous compliance framework to select physical security vendors. We reference our internal compliance program, Kestrel Secure, which mandates adherence to NIST SP 800-53 controls. Vendors are evaluated based on their ability to meet these standards, including access control measures and incident response capabilities. The selection process is succinct, focusing on compliance documentation and past performance metrics to ensure alignment with our security objectives.</w:t>
      </w:r>
    </w:p>
    <w:p>
      <w:pPr>
        <w:pStyle w:val="Heading1"/>
      </w:pPr>
      <w:r>
        <w:t>14. POL Controls</w:t>
      </w:r>
    </w:p>
    <w:p>
      <w:pPr>
        <w:pStyle w:val="Heading2"/>
      </w:pPr>
      <w:r>
        <w:t>14.1 POL-01</w:t>
      </w:r>
    </w:p>
    <w:p>
      <w:pPr>
        <w:pStyle w:val="Heading3"/>
      </w:pPr>
      <w:r>
        <w:t>14.1.1 What processes are in place to ensure that policy documents are regularly reviewed and updated to reflect current practices and compliance requirements?</w:t>
      </w:r>
    </w:p>
    <w:p>
      <w:r>
        <w:t>Kestrel Cloud follows a strict compliance program that mandates annual reviews of all policy documents. Each policy is assessed against our internal compliance framework, ensuring alignment with ISO 27001 and other relevant standards. Our compliance team is responsible for this process, ensuring that any necessary updates are implemented promptly. The shared-responsibility model delineates customer obligations, particularly regarding data governance and security practices.</w:t>
      </w:r>
    </w:p>
    <w:p>
      <w:pPr>
        <w:pStyle w:val="Heading2"/>
      </w:pPr>
      <w:r>
        <w:t>14.2 POL-02</w:t>
      </w:r>
    </w:p>
    <w:p>
      <w:pPr>
        <w:pStyle w:val="Heading3"/>
      </w:pPr>
      <w:r>
        <w:t>14.2.1 How does your organization communicate policy changes to all relevant stakeholders, and what methods are used to ensure understanding and compliance?</w:t>
      </w:r>
    </w:p>
    <w:p>
      <w:r>
        <w:t>Kestrel Cloud communicates policy changes via our compliance program, Kestrel Compliance Framework. Notifications are sent out bi-annually, and stakeholders are required to acknowledge receipt and understanding. Compliance with these updates is monitored through our internal audit processes, ensuring adherence to established control references. This structured approach minimizes ambiguity and reinforces the importance of compliance in our IaaS and managed-container services.</w:t>
      </w:r>
    </w:p>
    <w:p>
      <w:pPr>
        <w:pStyle w:val="Heading2"/>
      </w:pPr>
      <w:r>
        <w:t>14.3 POL-03</w:t>
      </w:r>
    </w:p>
    <w:p>
      <w:pPr>
        <w:pStyle w:val="Heading3"/>
      </w:pPr>
      <w:r>
        <w:t>14.3.1 Can you describe the approval workflow for new policies, including who is involved at each stage and how final approval is documented?</w:t>
      </w:r>
    </w:p>
    <w:p>
      <w:r>
        <w:t>Kestrel Cloud employs a streamlined policy approval workflow, where the compliance team drafts policies that are reviewed by the governance board. Final approval is granted by the Chief Compliance Officer, with documentation maintained in our Compliance Management System. This process adheres to ISO 27001 standards, ensuring that all policies meet rigorous compliance requirements.</w:t>
      </w:r>
    </w:p>
    <w:p>
      <w:pPr>
        <w:pStyle w:val="Heading2"/>
      </w:pPr>
      <w:r>
        <w:t>14.4 POL-04</w:t>
      </w:r>
    </w:p>
    <w:p>
      <w:pPr>
        <w:pStyle w:val="Heading3"/>
      </w:pPr>
      <w:r>
        <w:t>14.4.1 What mechanisms are implemented to monitor policy compliance, and how are violations or non-compliance addressed within your organization?</w:t>
      </w:r>
    </w:p>
    <w:tbl>
      <w:tblPr>
        <w:tblW w:type="auto" w:w="0"/>
        <w:tblLook w:firstColumn="1" w:firstRow="1" w:lastColumn="0" w:lastRow="0" w:noHBand="0" w:noVBand="1" w:val="04A0"/>
      </w:tblPr>
      <w:tblGrid>
        <w:gridCol w:w="8640"/>
      </w:tblGrid>
      <w:tr>
        <w:tc>
          <w:tcPr>
            <w:tcW w:type="dxa" w:w="8640"/>
          </w:tcPr>
          <w:p>
            <w:r>
              <w:t>Kestrel Cloud implements a rigorous compliance monitoring program, referencing our internal standards such as KCP-1 and KCP-2. We conduct monthly audits and utilize automated compliance tools to ensure adherence. Non-compliance is escalated through our incident management process, ensuring swift resolution. Customers are responsible for their container configurations, while we maintain the infrastructure's compliance.</w:t>
            </w:r>
          </w:p>
        </w:tc>
      </w:tr>
    </w:tbl>
    <w:p>
      <w:pPr>
        <w:pStyle w:val="Heading2"/>
      </w:pPr>
      <w:r>
        <w:t>14.5 POL-05</w:t>
      </w:r>
    </w:p>
    <w:p>
      <w:pPr>
        <w:pStyle w:val="Heading3"/>
      </w:pPr>
      <w:r>
        <w:t>14.5.1 How frequently are existing policies reviewed for relevance and effectiveness, and what triggers a review outside of the regular schedule?</w:t>
      </w:r>
    </w:p>
    <w:p>
      <w:r>
        <w:t>Kestrel Cloud reviews its policies annually, with additional assessments triggered by changes in compliance requirements or significant incidents. Our compliance program, Kestrel Compliance Framework, dictates these intervals. Each policy is evaluated against industry standards, ensuring that our IaaS and managed-container services remain secure and effective. Customers are encouraged to align their own policies with our framework for optimal security.</w:t>
      </w:r>
    </w:p>
    <w:p>
      <w:pPr>
        <w:pStyle w:val="Heading3"/>
      </w:pPr>
      <w:r>
        <w:t>14.5.2 Who is responsible for approving exceptions to established policies, and what criteria do they use to evaluate such requests?</w:t>
      </w:r>
    </w:p>
    <w:p>
      <w:r>
        <w:t>For Kestrel Cloud, the Compliance Program Manager is tasked with approving exceptions to established policies. Requests are assessed against our internal compliance standards, specifically focusing on risk mitigation and operational impact. This process is governed by our Kestrel Compliance Framework, ensuring that exceptions are justified and documented appropriately. Each request is reviewed in a bi-monthly compliance meeting.</w:t>
      </w:r>
    </w:p>
    <w:p>
      <w:pPr>
        <w:pStyle w:val="Heading2"/>
      </w:pPr>
      <w:r>
        <w:t>14.6 POL-06</w:t>
      </w:r>
    </w:p>
    <w:p>
      <w:pPr>
        <w:pStyle w:val="Heading3"/>
      </w:pPr>
      <w:r>
        <w:t>14.6.1 What procedures are in place to manage the expiry of policies, including how stakeholders are notified and what actions are taken upon expiry?</w:t>
      </w:r>
    </w:p>
    <w:p>
      <w:r>
        <w:t>Kestrel Cloud adheres to a strict compliance program that mandates policy reviews every six months. Notifications are sent out automatically through our compliance management system, ensuring timely alerts to stakeholders. Upon expiry, policies are archived, and relevant teams initiate a review process to determine if updates are necessary, in accordance with ISO 27001 standards. This systematic approach ensures ongoing compliance and operational integrity.</w:t>
      </w:r>
    </w:p>
    <w:p>
      <w:pPr>
        <w:pStyle w:val="Heading2"/>
      </w:pPr>
      <w:r>
        <w:t>14.7 POL-07</w:t>
      </w:r>
    </w:p>
    <w:p>
      <w:pPr>
        <w:pStyle w:val="Heading3"/>
      </w:pPr>
      <w:r>
        <w:t>14.7.1 How does your organization ensure that all employees are aware of policy exceptions that have been granted, and what training is provided?</w:t>
      </w:r>
    </w:p>
    <w:p>
      <w:r>
        <w:t>Kestrel Cloud ensures awareness of policy exceptions through our compliance program, which mandates biannual reviews and updates. Employees are required to complete training on policy exceptions as part of their onboarding process and annually thereafter. Our internal documentation references specific controls under ISO 27001, ensuring that all staff are aware of their responsibilities regarding exceptions. This structured approach minimizes risks and maintains compliance.</w:t>
      </w:r>
    </w:p>
    <w:p>
      <w:pPr>
        <w:pStyle w:val="Heading2"/>
      </w:pPr>
      <w:r>
        <w:t>14.8 POL-08</w:t>
      </w:r>
    </w:p>
    <w:p>
      <w:pPr>
        <w:pStyle w:val="Heading3"/>
      </w:pPr>
      <w:r>
        <w:t>14.8.1 What role does management play in the overall policy lifecycle, particularly in terms of oversight and accountability for policy adherence?</w:t>
      </w:r>
    </w:p>
    <w:p>
      <w:r>
        <w:t>Management at Kestrel Cloud oversees policy adherence through our Compliance Assurance Program, which mandates quarterly evaluations of policy effectiveness. By enforcing strict controls and referencing established standards like ISO 27001, management ensures that all teams are accountable for compliance. The shared responsibilities are clearly delineated, with customers expected to manage their own access controls while we handle infrastructure security. This clarity aids in maintaining a robust compliance posture.</w:t>
      </w:r>
    </w:p>
    <w:p>
      <w:pPr>
        <w:pStyle w:val="Heading1"/>
      </w:pPr>
      <w:r>
        <w:t>15. RES Controls</w:t>
      </w:r>
    </w:p>
    <w:p>
      <w:pPr>
        <w:pStyle w:val="Heading2"/>
      </w:pPr>
      <w:r>
        <w:t>15.1 RES-01</w:t>
      </w:r>
    </w:p>
    <w:p>
      <w:pPr>
        <w:pStyle w:val="Heading3"/>
      </w:pPr>
      <w:r>
        <w:t>15.1.1 What process do you utilize to conduct a Business Impact Analysis (BIA) that identifies critical business functions and their dependencies?</w:t>
      </w:r>
    </w:p>
    <w:p>
      <w:r>
        <w:t>Kestrel Cloud utilizes a compliance-driven approach to conduct our Business Impact Analysis. Our BIA process is aligned with the ISO 22301 standard, focusing on identifying critical functions and their dependencies. We perform BIAs bi-annually, leveraging our internal compliance framework. Customers are responsible for their specific configurations, while we ensure the underlying infrastructure is resilient. This ensures clarity in roles and responsibilities.</w:t>
      </w:r>
    </w:p>
    <w:p>
      <w:pPr>
        <w:pStyle w:val="Heading2"/>
      </w:pPr>
      <w:r>
        <w:t>15.2 RES-02</w:t>
      </w:r>
    </w:p>
    <w:p>
      <w:pPr>
        <w:pStyle w:val="Heading3"/>
      </w:pPr>
      <w:r>
        <w:t>15.2.1 How do you define and measure the Recovery Time Objective (RTO) for each critical service in your environment?</w:t>
      </w:r>
    </w:p>
    <w:p>
      <w:r>
        <w:t>Kestrel Cloud defines RTO through our compliance framework, aligning with ISO 22301 standards. Each critical service has an RTO of 2 hours, which is documented in our service level agreements. We measure this through routine disaster recovery tests and incident response drills, ensuring that our managed-container platform meets these benchmarks consistently. Customers are responsible for their own data backups, while we ensure infrastructure resilience.</w:t>
      </w:r>
    </w:p>
    <w:p>
      <w:pPr>
        <w:pStyle w:val="Heading2"/>
      </w:pPr>
      <w:r>
        <w:t>15.3 RES-03</w:t>
      </w:r>
    </w:p>
    <w:p>
      <w:pPr>
        <w:pStyle w:val="Heading3"/>
      </w:pPr>
      <w:r>
        <w:t>15.3.1 What criteria do you use to establish the Recovery Point Objective (RPO) for your data and applications?</w:t>
      </w:r>
    </w:p>
    <w:p>
      <w:r>
        <w:t>Kestrel Cloud defines RPOs based on our compliance program standards, primarily aligning with ISO 27001. The RPO is generally set at 12 hours for standard workloads, but customers can negotiate tighter RPOs based on their needs. It is important to note that the responsibility for defining specific RPOs lies with the customer, while we provide the infrastructure and tools necessary to meet those objectives.</w:t>
      </w:r>
    </w:p>
    <w:p>
      <w:pPr>
        <w:pStyle w:val="Heading2"/>
      </w:pPr>
      <w:r>
        <w:t>15.4 RES-05</w:t>
      </w:r>
    </w:p>
    <w:p>
      <w:pPr>
        <w:pStyle w:val="Heading3"/>
      </w:pPr>
      <w:r>
        <w:t>15.4.1 What specific procedures are in place for failover testing, and how often are these tests conducted to validate their effectiveness?</w:t>
      </w:r>
    </w:p>
    <w:tbl>
      <w:tblPr>
        <w:tblW w:type="auto" w:w="0"/>
        <w:tblLook w:firstColumn="1" w:firstRow="1" w:lastColumn="0" w:lastRow="0" w:noHBand="0" w:noVBand="1" w:val="04A0"/>
      </w:tblPr>
      <w:tblGrid>
        <w:gridCol w:w="8640"/>
      </w:tblGrid>
      <w:tr>
        <w:tc>
          <w:tcPr>
            <w:tcW w:type="dxa" w:w="8640"/>
          </w:tcPr>
          <w:p>
            <w:r>
              <w:t>Kestrel Cloud performs failover testing bi-annually, adhering to our compliance program standards. These tests are designed to validate our infrastructure's resilience and are documented as part of our ISO 27001 framework. Customers are responsible for their application configurations, while we ensure that the underlying infrastructure is robust and ready for failover scenarios.</w:t>
            </w:r>
          </w:p>
        </w:tc>
      </w:tr>
    </w:tbl>
    <w:p>
      <w:pPr>
        <w:pStyle w:val="Heading3"/>
      </w:pPr>
      <w:r>
        <w:t>15.4.2 Who is responsible for approving the results of failover tests, and what actions are taken if the tests do not meet predefined criteria?</w:t>
      </w:r>
    </w:p>
    <w:p>
      <w:r>
        <w:t>Kestrel Cloud's compliance program mandates that the results of failover tests are approved by the Compliance Officer. Should tests fail to meet established criteria, corrective actions are documented and escalated according to our internal control framework. The responsibility for remediation is shared, with the customer expected to engage in the resolution process. All failover tests are conducted quarterly to maintain operational integrity and compliance with our standards.</w:t>
      </w:r>
    </w:p>
    <w:p>
      <w:pPr>
        <w:pStyle w:val="Heading2"/>
      </w:pPr>
      <w:r>
        <w:t>15.5 RES-06</w:t>
      </w:r>
    </w:p>
    <w:p>
      <w:pPr>
        <w:pStyle w:val="Heading3"/>
      </w:pPr>
      <w:r>
        <w:t>15.5.1 How do you incorporate pandemic response planning into your overall business continuity strategy, and what key elements are included?</w:t>
      </w:r>
    </w:p>
    <w:p>
      <w:r>
        <w:t>Kestrel Cloud incorporates pandemic response planning into our business continuity strategy by adhering to our Compliance Assurance Framework. We conduct biannual reviews of our operational resilience plans, which include specific controls for pandemic scenarios. Our clients are responsible for their own data management during such events, while we ensure that Kestrel Cloud's infrastructure remains operational and secure. Our documented response procedures reference ISO 22301 standards, ensuring we remain compliant with industry best practices.</w:t>
      </w:r>
    </w:p>
    <w:p>
      <w:pPr>
        <w:pStyle w:val="Heading3"/>
      </w:pPr>
      <w:r>
        <w:t>15.5.2 What specific measures are in place to address site-loss scenarios, and how are these measures tested for effectiveness?</w:t>
      </w:r>
    </w:p>
    <w:p>
      <w:r>
        <w:t>Kestrel Cloud employs a rigorous compliance program that includes regular testing of our site-loss response protocols. We adhere to ISO 27001 standards and conduct quarterly assessments to ensure our infrastructure can withstand potential site-loss events. Our automated failover systems are tested during these assessments to confirm their readiness. Customers are responsible for their data backups, while we ensure the underlying infrastructure is resilient and compliant.</w:t>
      </w:r>
    </w:p>
    <w:p>
      <w:pPr>
        <w:pStyle w:val="Heading2"/>
      </w:pPr>
      <w:r>
        <w:t>15.6 RES-07</w:t>
      </w:r>
    </w:p>
    <w:p>
      <w:pPr>
        <w:pStyle w:val="Heading3"/>
      </w:pPr>
      <w:r>
        <w:t>15.6.1 What documentation exists regarding your business continuity plans, and how often is this documentation reviewed and updated?</w:t>
      </w:r>
    </w:p>
    <w:p>
      <w:r>
        <w:t>Kestrel Cloud's business continuity documentation is reviewed annually. Our compliance program, Kestrel Secure, mandates this review process, ensuring adherence to industry standards. We maintain clear roles for both our team and clients, with specific responsibilities outlined in our service agreements. This structured approach allows us to efficiently manage continuity risks associated with our IaaS and managed-container offerings.</w:t>
      </w:r>
    </w:p>
    <w:p>
      <w:pPr>
        <w:pStyle w:val="Heading3"/>
      </w:pPr>
      <w:r>
        <w:t>15.6.2 How do you ensure that all employees are trained on business continuity procedures, and how is the effectiveness of this training assessed?</w:t>
      </w:r>
    </w:p>
    <w:p>
      <w:r>
        <w:t>Kestrel Cloud mandates annual training on business continuity procedures for all employees, referencing our compliance program, Kestrel Secure. Effectiveness is measured through periodic assessments and adherence to documented protocols. This ensures our infrastructure remains resilient and compliant with industry standards.</w:t>
      </w:r>
    </w:p>
    <w:p>
      <w:pPr>
        <w:pStyle w:val="Heading2"/>
      </w:pPr>
      <w:r>
        <w:t>15.7 RES-08</w:t>
      </w:r>
    </w:p>
    <w:p>
      <w:pPr>
        <w:pStyle w:val="Heading3"/>
      </w:pPr>
      <w:r>
        <w:t>15.7.1 What role does senior management play in the approval and oversight of your disaster recovery and business continuity plans?</w:t>
      </w:r>
    </w:p>
    <w:p>
      <w:r>
        <w:t>Senior management at Kestrel Cloud Infrastructure is responsible for the approval of our disaster recovery and business continuity plans, which are aligned with our compliance program, Kestrel Secure. These plans are reviewed annually to ensure they meet regulatory standards and operational requirements. Management's oversight includes regular audits and assessments, ensuring effective controls are in place to mitigate risks. Our clients are responsible for their own data backup and recovery processes within the Kestrel Cloud environment.</w:t>
      </w:r>
    </w:p>
    <w:p>
      <w:pPr>
        <w:pStyle w:val="Heading2"/>
      </w:pPr>
      <w:r>
        <w:t>15.8 RES-09</w:t>
      </w:r>
    </w:p>
    <w:p>
      <w:pPr>
        <w:pStyle w:val="Heading3"/>
      </w:pPr>
      <w:r>
        <w:t>15.8.1 How do you evaluate the potential impact of various disaster scenarios on your operations, and what metrics do you use?</w:t>
      </w:r>
    </w:p>
    <w:tbl>
      <w:tblPr>
        <w:tblW w:type="auto" w:w="0"/>
        <w:tblLook w:firstColumn="1" w:firstRow="1" w:lastColumn="0" w:lastRow="0" w:noHBand="0" w:noVBand="1" w:val="04A0"/>
      </w:tblPr>
      <w:tblGrid>
        <w:gridCol w:w="8640"/>
      </w:tblGrid>
      <w:tr>
        <w:tc>
          <w:tcPr>
            <w:tcW w:type="dxa" w:w="8640"/>
          </w:tcPr>
          <w:p>
            <w:r>
              <w:t>Kestrel Cloud evaluates disaster scenarios through our compliance program, focusing on ISO 22301 standards. We assess risks quarterly, utilizing metrics like downtime and service-level agreements (SLAs) to measure impact. Our control references guide the evaluation process, ensuring systematic identification of vulnerabilities. The responsibility for implementing disaster recovery plans is shared with clients, who must maintain their own backups and access controls.</w:t>
            </w:r>
          </w:p>
        </w:tc>
      </w:tr>
    </w:tbl>
    <w:p>
      <w:pPr>
        <w:pStyle w:val="Heading3"/>
      </w:pPr>
      <w:r>
        <w:t>15.8.3 How frequently do you conduct full-scale disaster recovery exercises, and what objectives are established for these exercises?</w:t>
      </w:r>
    </w:p>
    <w:p>
      <w:r>
        <w:t>Kestrel Cloud conducts full-scale disaster recovery exercises annually, aligning with our compliance program standards. These exercises aim to validate our recovery capabilities and adherence to established protocols. Each session is documented in accordance with our internal control framework, ensuring that both our infrastructure and client responsibilities are clearly delineated. We emphasize the importance of these drills in maintaining a robust service offering.</w:t>
      </w:r>
    </w:p>
    <w:p>
      <w:pPr>
        <w:pStyle w:val="Heading3"/>
      </w:pPr>
      <w:r>
        <w:t>15.8.5 How do you assess the effectiveness of your communication strategies during a disaster recovery event, and what feedback mechanisms are in place?</w:t>
      </w:r>
    </w:p>
    <w:p>
      <w:r>
        <w:t>Kestrel Cloud evaluates communication effectiveness during disaster recovery through our compliance program, specifically the Disaster Recovery Communication Standards. We implement a structured feedback loop post-event, ensuring that all stakeholders can provide input. Our internal audit team reviews these communications against established benchmarks every quarter, allowing us to refine our strategies continuously. Customers are responsible for notifying us of any communication gaps encountered during incidents.</w:t>
      </w:r>
    </w:p>
    <w:p>
      <w:pPr>
        <w:pStyle w:val="Heading2"/>
      </w:pPr>
      <w:r>
        <w:t>15.9 RES-10</w:t>
      </w:r>
    </w:p>
    <w:p>
      <w:pPr>
        <w:pStyle w:val="Heading3"/>
      </w:pPr>
      <w:r>
        <w:t>15.9.1 What criteria do you use to determine the success of your disaster recovery plans after an actual event has occurred?</w:t>
      </w:r>
    </w:p>
    <w:p>
      <w:r>
        <w:t>Kestrel Cloud assesses disaster recovery success through compliance with our internal DR standards and the timely execution of recovery protocols. Our compliance program, Kestrel Secure, mandates evaluations every quarter post-incident. Success is defined by meeting our RTO and RPO benchmarks, ensuring that our managed-container platform remains operational with minimal disruption. Customers are responsible for their data backups, while we handle infrastructure recovery.</w:t>
      </w:r>
    </w:p>
    <w:p>
      <w:pPr>
        <w:pStyle w:val="Heading2"/>
      </w:pPr>
      <w:r>
        <w:t>15.10 RES-11</w:t>
      </w:r>
    </w:p>
    <w:p>
      <w:pPr>
        <w:pStyle w:val="Heading3"/>
      </w:pPr>
      <w:r>
        <w:t>15.10.1 How do you ensure compliance with relevant regulations and standards in your business continuity and disaster recovery planning?</w:t>
      </w:r>
    </w:p>
    <w:p>
      <w:r>
        <w:t>Kestrel Cloud maintains compliance with our internal Kestrel Compliance Framework, which is aligned with NIST SP 800-34 and ISO 27031. Our business continuity and disaster recovery plans are reviewed quarterly to ensure they meet these standards. We rely on automated tools for backup and recovery processes, and customers are responsible for their own data redundancy strategies. Regular training sessions for our staff ensure everyone understands their roles in maintaining compliance.</w:t>
      </w:r>
    </w:p>
    <w:p>
      <w:pPr>
        <w:pStyle w:val="Heading2"/>
      </w:pPr>
      <w:r>
        <w:t>15.11 RES-12</w:t>
      </w:r>
    </w:p>
    <w:p>
      <w:pPr>
        <w:pStyle w:val="Heading3"/>
      </w:pPr>
      <w:r>
        <w:t>15.11.1 What steps do you take to engage third-party vendors in your business continuity planning, and how are their roles defined?</w:t>
      </w:r>
    </w:p>
    <w:p>
      <w:r>
        <w:t>Kestrel Cloud incorporates third-party vendors into our business continuity planning through our compliance program, which is aligned with industry standards like ISO 22301. We define vendor roles based on their specific service contributions and require them to submit annual continuity plans for review. This ensures that all parties understand their responsibilities, particularly in incident response. Our approach relies heavily on documented controls and regular assessments to maintain operational integrity.</w:t>
      </w:r>
    </w:p>
    <w:p>
      <w:pPr>
        <w:pStyle w:val="Heading2"/>
      </w:pPr>
      <w:r>
        <w:t>15.12 RES-13</w:t>
      </w:r>
    </w:p>
    <w:p>
      <w:pPr>
        <w:pStyle w:val="Heading3"/>
      </w:pPr>
      <w:r>
        <w:t>15.12.1 How do you maintain awareness of emerging threats that could impact your business continuity, and what process do you follow to adapt your plans accordingly?</w:t>
      </w:r>
    </w:p>
    <w:p>
      <w:r>
        <w:t>Kestrel Cloud leverages its compliance program to stay informed about emerging threats. We conduct biannual reviews of our infrastructure against industry standards, including ISO 27001 and NIST. Our incident response team is responsible for updating our business continuity plans as new threats are identified. Customers are advised to regularly review their own security postures in conjunction with our updates.</w:t>
      </w:r>
    </w:p>
    <w:p>
      <w:pPr>
        <w:pStyle w:val="Heading1"/>
      </w:pPr>
      <w:r>
        <w:t>16. SUP Controls</w:t>
      </w:r>
    </w:p>
    <w:p>
      <w:pPr>
        <w:pStyle w:val="Heading2"/>
      </w:pPr>
      <w:r>
        <w:t>16.1 SUP-02</w:t>
      </w:r>
    </w:p>
    <w:p>
      <w:pPr>
        <w:pStyle w:val="Heading3"/>
      </w:pPr>
      <w:r>
        <w:t>16.1.1 How do you ensure that subprocessors are disclosed to clients, and what information is included in that disclosure?</w:t>
      </w:r>
    </w:p>
    <w:p>
      <w:r>
        <w:t>Kestrel Cloud discloses subprocessors as part of our compliance program. Clients receive a list of subprocessors, including their roles and the specific services they provide, upon request. We adhere to industry standards such as ISO 27001 and SOC 2, ensuring that our subprocessors meet stringent security requirements. Our clients are responsible for understanding the implications of these subprocessors on their data handling within the Kestrel Cloud environment.</w:t>
      </w:r>
    </w:p>
    <w:p>
      <w:pPr>
        <w:pStyle w:val="Heading2"/>
      </w:pPr>
      <w:r>
        <w:t>16.2 SUP-05</w:t>
      </w:r>
    </w:p>
    <w:p>
      <w:pPr>
        <w:pStyle w:val="Heading3"/>
      </w:pPr>
      <w:r>
        <w:t>16.2.1 How frequently do you conduct reviews of your vendor management policies to ensure they align with current security standards and regulations?</w:t>
      </w:r>
    </w:p>
    <w:p>
      <w:r>
        <w:t>Kestrel Cloud performs vendor management policy reviews annually, aligning with our compliance program, Kestrel Secure. These reviews reference ISO 27001 and SOC 2 standards, ensuring our practices meet industry requirements. Compliance is a shared responsibility, and we emphasize that clients must also uphold their security obligations.</w:t>
      </w:r>
    </w:p>
    <w:p>
      <w:pPr>
        <w:pStyle w:val="Heading2"/>
      </w:pPr>
      <w:r>
        <w:t>16.3 SUP-06</w:t>
      </w:r>
    </w:p>
    <w:p>
      <w:pPr>
        <w:pStyle w:val="Heading3"/>
      </w:pPr>
      <w:r>
        <w:t>16.3.1 What steps do you take to ensure that your exit strategy for terminating vendor relationships includes secure data handling and transfer protocols?</w:t>
      </w:r>
    </w:p>
    <w:p>
      <w:r>
        <w:t>Kestrel Cloud adheres to strict compliance standards during vendor terminations. Our exit strategy mandates the use of the Kestrel Compliance Framework, which includes secure data handling and transfer protocols. All data must be securely wiped or transferred within 30 days of termination, ensuring that control remains with the client throughout the process. We follow ISO 27001 guidelines to ensure data integrity and confidentiality.</w:t>
      </w:r>
    </w:p>
    <w:p>
      <w:pPr>
        <w:pStyle w:val="Heading2"/>
      </w:pPr>
      <w:r>
        <w:t>16.4 SUP-07</w:t>
      </w:r>
    </w:p>
    <w:p>
      <w:pPr>
        <w:pStyle w:val="Heading3"/>
      </w:pPr>
      <w:r>
        <w:t>16.4.1 How do you evaluate the security practices of your subprocessors prior to engagement, and what documentation do you require from them?</w:t>
      </w:r>
    </w:p>
    <w:tbl>
      <w:tblPr>
        <w:tblW w:type="auto" w:w="0"/>
        <w:tblLook w:firstColumn="1" w:firstRow="1" w:lastColumn="0" w:lastRow="0" w:noHBand="0" w:noVBand="1" w:val="04A0"/>
      </w:tblPr>
      <w:tblGrid>
        <w:gridCol w:w="8640"/>
      </w:tblGrid>
      <w:tr>
        <w:tc>
          <w:tcPr>
            <w:tcW w:type="dxa" w:w="8640"/>
          </w:tcPr>
          <w:p>
            <w:r>
              <w:t>Kestrel Cloud employs a strict evaluation process for subprocessors, referencing our internal compliance program. We require documentation such as SOC 2 reports and ISO 27001 certifications. Each vendor undergoes a risk assessment every six months, ensuring they meet our stringent security controls. Our compliance team reviews their security practices to ensure alignment with our own standards, ensuring that customer responsibilities are clearly defined within our shared model.</w:t>
            </w:r>
          </w:p>
        </w:tc>
      </w:tr>
    </w:tbl>
    <w:p>
      <w:pPr>
        <w:pStyle w:val="Heading2"/>
      </w:pPr>
      <w:r>
        <w:t>16.5 SUP-08</w:t>
      </w:r>
    </w:p>
    <w:p>
      <w:pPr>
        <w:pStyle w:val="Heading3"/>
      </w:pPr>
      <w:r>
        <w:t>16.5.1 How do you maintain visibility into the security practices of your subprocessors after the initial due diligence phase, and what triggers a re-evaluation?</w:t>
      </w:r>
    </w:p>
    <w:p>
      <w:r>
        <w:t>Kestrel Cloud conducts quarterly reviews of our subprocessors as part of our compliance program. We leverage our internal compliance framework, which aligns with NIST standards, to ensure ongoing adherence to security practices. Any changes in regulatory requirements or significant incidents will prompt a re-evaluation of our subprocessors. We maintain strict oversight to ensure that our customers’ data is consistently protected.</w:t>
      </w:r>
    </w:p>
    <w:p>
      <w:pPr>
        <w:pStyle w:val="Heading3"/>
      </w:pPr>
      <w:r>
        <w:t>16.5.2 What specific actions do you take if a subprocessor is found to be non-compliant with your security requirements during ongoing monitoring?</w:t>
      </w:r>
    </w:p>
    <w:p>
      <w:r>
        <w:t>Kestrel Cloud adheres to strict compliance protocols. If a subprocessor is found non-compliant, we will invoke our compliance program, specifically the Kestrel Compliance Framework. Immediate actions include a compliance review and potential suspension of the subprocessor's access to our services until the issue is resolved. We reference ISO 27001 standards throughout this process to ensure robust risk management.</w:t>
      </w:r>
    </w:p>
    <w:p>
      <w:pPr>
        <w:pStyle w:val="Heading1"/>
      </w:pPr>
      <w:r>
        <w:t>17. VUL Controls</w:t>
      </w:r>
    </w:p>
    <w:p>
      <w:pPr>
        <w:pStyle w:val="Heading2"/>
      </w:pPr>
      <w:r>
        <w:t>17.1 VUL-02</w:t>
      </w:r>
    </w:p>
    <w:p>
      <w:pPr>
        <w:pStyle w:val="Heading3"/>
      </w:pPr>
      <w:r>
        <w:t>17.1.1 Can you describe the criteria used to classify vulnerabilities by severity, and how often are these criteria reviewed and updated?</w:t>
      </w:r>
    </w:p>
    <w:p>
      <w:r>
        <w:t>Kestrel Cloud employs a severity classification system based on NIST SP 800-53 controls. Vulnerabilities are assessed for impact and likelihood, with critical issues addressed immediately. Our compliance program mandates a quarterly review of these criteria to ensure they remain relevant. Customers are responsible for their own application-level security, while we manage the underlying infrastructure.</w:t>
      </w:r>
    </w:p>
    <w:p>
      <w:pPr>
        <w:pStyle w:val="Heading3"/>
      </w:pPr>
      <w:r>
        <w:t>17.1.2 What specific service level agreements (SLAs) are in place for addressing vulnerabilities based on their severity levels, and how are these SLAs communicated to relevant stakeholders?</w:t>
      </w:r>
    </w:p>
    <w:p>
      <w:r>
        <w:t>Kestrel Cloud has established SLAs that specify a 48-hour response time for high-severity vulnerabilities and a 14-day window for medium severity. These are part of our compliance program, Kestrel Secure, and are detailed in our service documentation. Stakeholders are notified through our compliance dashboard, ensuring transparency and accountability in our processes.</w:t>
      </w:r>
    </w:p>
    <w:p>
      <w:pPr>
        <w:pStyle w:val="Heading2"/>
      </w:pPr>
      <w:r>
        <w:t>17.2 VUL-03</w:t>
      </w:r>
    </w:p>
    <w:p>
      <w:pPr>
        <w:pStyle w:val="Heading3"/>
      </w:pPr>
      <w:r>
        <w:t>17.2.1 How frequently do you conduct penetration testing, and what methodologies or frameworks do you follow during these assessments?</w:t>
      </w:r>
    </w:p>
    <w:p>
      <w:r>
        <w:t>Kestrel Cloud performs penetration testing annually, adhering to our internal compliance program, Kestrel Secure. We utilize the OWASP Top Ten and NIST standards as our primary methodologies. Our security team conducts these assessments to ensure the integrity of the Kestrel Cloud platform. Customers are responsible for their configurations and access management, as outlined in our shared-responsibility model.</w:t>
      </w:r>
    </w:p>
    <w:p>
      <w:pPr>
        <w:pStyle w:val="Heading2"/>
      </w:pPr>
      <w:r>
        <w:t>17.3 VUL-04</w:t>
      </w:r>
    </w:p>
    <w:p>
      <w:pPr>
        <w:pStyle w:val="Heading3"/>
      </w:pPr>
      <w:r>
        <w:t>17.3.1 What processes do you have in place for tracking the remediation of identified vulnerabilities, and how is progress reported to management?</w:t>
      </w:r>
    </w:p>
    <w:tbl>
      <w:tblPr>
        <w:tblW w:type="auto" w:w="0"/>
        <w:tblLook w:firstColumn="1" w:firstRow="1" w:lastColumn="0" w:lastRow="0" w:noHBand="0" w:noVBand="1" w:val="04A0"/>
      </w:tblPr>
      <w:tblGrid>
        <w:gridCol w:w="8640"/>
      </w:tblGrid>
      <w:tr>
        <w:tc>
          <w:tcPr>
            <w:tcW w:type="dxa" w:w="8640"/>
          </w:tcPr>
          <w:p>
            <w:r>
              <w:t>Kestrel Cloud follows a structured vulnerability remediation process defined by our compliance program, CloudSecure. Vulnerabilities are tracked through our internal ticketing system, with remediation timelines set in accordance with our Risk Management Framework. Progress is reported to management on a quarterly basis, ensuring alignment with our compliance objectives and industry standards such as ISO 27001. This enables us to maintain a high level of security across our IaaS platform.</w:t>
            </w:r>
          </w:p>
        </w:tc>
      </w:tr>
    </w:tbl>
    <w:p>
      <w:pPr>
        <w:pStyle w:val="Heading2"/>
      </w:pPr>
      <w:r>
        <w:t>17.4 VUL-05</w:t>
      </w:r>
    </w:p>
    <w:p>
      <w:pPr>
        <w:pStyle w:val="Heading3"/>
      </w:pPr>
      <w:r>
        <w:t>17.4.1 Are there any exceptions to your vulnerability remediation policies, and if so, what is the process for approving and documenting these exceptions?</w:t>
      </w:r>
    </w:p>
    <w:p>
      <w:r>
        <w:t>Kestrel Cloud has a defined process for vulnerability remediation exceptions, primarily governed by our compliance program. Requests for exceptions must be submitted through our compliance portal and are reviewed against our established standards. Documentation is maintained in our control management system, ensuring traceability. Approval is granted by the compliance officer, with a review interval set at quarterly assessments to ensure ongoing alignment with our security posture.</w:t>
      </w:r>
    </w:p>
    <w:p>
      <w:pPr>
        <w:pStyle w:val="Heading3"/>
      </w:pPr>
      <w:r>
        <w:t>17.4.2 How do you ensure that any exceptions to vulnerability management are periodically reviewed and reassessed for relevance and risk?</w:t>
      </w:r>
    </w:p>
    <w:p>
      <w:r>
        <w:t>Kestrel Cloud adheres to strict compliance standards, and we ensure that exceptions to vulnerability management are reviewed semi-annually. Our compliance program mandates that each exception is documented and assessed for risk, aligning with our internal control framework. This structured approach allows us to maintain a secure environment while ensuring that any exceptions remain relevant and justified.</w:t>
      </w:r>
    </w:p>
    <w:p>
      <w:pPr>
        <w:pStyle w:val="Heading2"/>
      </w:pPr>
      <w:r>
        <w:t>17.5 VUL-06</w:t>
      </w:r>
    </w:p>
    <w:p>
      <w:pPr>
        <w:pStyle w:val="Heading3"/>
      </w:pPr>
      <w:r>
        <w:t>17.5.1 What role does automation play in your vulnerability management process, particularly in the scanning and remediation phases?</w:t>
      </w:r>
    </w:p>
    <w:p>
      <w:r>
        <w:t>Kestrel Cloud utilizes automated tools for vulnerability scanning on a weekly basis, aligning with our compliance program, Kestrel Secure. Remediation actions are initiated based on scan results, with critical vulnerabilities addressed within 48 hours. The responsibility for securing customer workloads remains with the customer, as outlined in our shared-responsibility model. Automation enhances our ability to maintain compliance and security standards efficiently.</w:t>
      </w:r>
    </w:p>
    <w:p>
      <w:pPr>
        <w:pStyle w:val="Heading2"/>
      </w:pPr>
      <w:r>
        <w:t>17.6 VUL-07</w:t>
      </w:r>
    </w:p>
    <w:p>
      <w:pPr>
        <w:pStyle w:val="Heading3"/>
      </w:pPr>
      <w:r>
        <w:t>17.6.1 Who is responsible for overseeing the vulnerability management program, and what qualifications or expertise do they possess in this area?</w:t>
      </w:r>
    </w:p>
    <w:p>
      <w:r>
        <w:t>Kestrel Cloud's vulnerability management program is overseen by our Compliance Officer, who is certified in ISO 27001 and SOC 2 frameworks. We conduct quarterly vulnerability scans and adhere to our internal compliance program, which includes regular audits against NIST standards. Customers are responsible for securing their own applications and data within the Kestrel Cloud environment, while we ensure the infrastructure is fortified against known vulnerabilities.</w:t>
      </w:r>
    </w:p>
    <w:p>
      <w:pPr>
        <w:pStyle w:val="Heading2"/>
      </w:pPr>
      <w:r>
        <w:t>17.7 VUL-08</w:t>
      </w:r>
    </w:p>
    <w:p>
      <w:pPr>
        <w:pStyle w:val="Heading3"/>
      </w:pPr>
      <w:r>
        <w:t>17.7.1 What tools or technologies do you utilize for vulnerability scanning, and how do you evaluate their effectiveness in identifying threats?</w:t>
      </w:r>
    </w:p>
    <w:p>
      <w:r>
        <w:t>Kestrel Cloud employs Rapid7 and OpenVAS for vulnerability scanning. Our compliance program mandates quarterly assessments to ensure robust threat identification. We reference ISO 27001 and NIST standards to evaluate the effectiveness of these tools, aligning our findings with our internal risk management framework. Customers are responsible for their own configurations, while we ensure the underlying infrastructure is secure.</w:t>
      </w:r>
    </w:p>
    <w:p>
      <w:pPr>
        <w:pStyle w:val="Heading2"/>
      </w:pPr>
      <w:r>
        <w:t>17.8 VUL-09</w:t>
      </w:r>
    </w:p>
    <w:p>
      <w:pPr>
        <w:pStyle w:val="Heading3"/>
      </w:pPr>
      <w:r>
        <w:t>17.8.1 How do you ensure that all relevant stakeholders are informed about newly discovered vulnerabilities and the associated remediation efforts?</w:t>
      </w:r>
    </w:p>
    <w:p>
      <w:r>
        <w:t>Kestrel Cloud follows a strict protocol to communicate vulnerabilities. We utilize our compliance program, VUL-Track, to notify stakeholders within 48 hours of discovery. This includes detailed remediation steps aligned with ISO 27001 standards. Customers are responsible for their own environments, but we ensure they receive timely updates to maintain compliance and security.</w:t>
      </w:r>
    </w:p>
    <w:p>
      <w:pPr>
        <w:pStyle w:val="Heading2"/>
      </w:pPr>
      <w:r>
        <w:t>17.9 VUL-10</w:t>
      </w:r>
    </w:p>
    <w:p>
      <w:pPr>
        <w:pStyle w:val="Heading3"/>
      </w:pPr>
      <w:r>
        <w:t>17.9.1 What metrics do you use to measure the effectiveness of your vulnerability management program, and how are these metrics reported to stakeholders?</w:t>
      </w:r>
    </w:p>
    <w:tbl>
      <w:tblPr>
        <w:tblW w:type="auto" w:w="0"/>
        <w:tblLook w:firstColumn="1" w:firstRow="1" w:lastColumn="0" w:lastRow="0" w:noHBand="0" w:noVBand="1" w:val="04A0"/>
      </w:tblPr>
      <w:tblGrid>
        <w:gridCol w:w="8640"/>
      </w:tblGrid>
      <w:tr>
        <w:tc>
          <w:tcPr>
            <w:tcW w:type="dxa" w:w="8640"/>
          </w:tcPr>
          <w:p>
            <w:r>
              <w:t>Kestrel Cloud employs a rigorous set of metrics to gauge our vulnerability management program's effectiveness, including compliance with ISO 27001 and the frequency of vulnerability scans. Reports are generated bi-monthly and shared with stakeholders as part of our compliance program. Our control references guide the remediation process, ensuring that vulnerabilities are addressed promptly. Customers retain responsibility for their configurations and deployed applications, which is critical for maintaining overall security.</w:t>
            </w:r>
          </w:p>
        </w:tc>
      </w:tr>
    </w:tbl>
    <w:p>
      <w:pPr>
        <w:pStyle w:val="Heading2"/>
      </w:pPr>
      <w:r>
        <w:t>17.10 VUL-11</w:t>
      </w:r>
    </w:p>
    <w:p>
      <w:pPr>
        <w:pStyle w:val="Heading3"/>
      </w:pPr>
      <w:r>
        <w:t>17.10.1 How do you ensure compliance with industry standards and regulations related to vulnerability management, and what audits or assessments do you conduct to verify this compliance?</w:t>
      </w:r>
    </w:p>
    <w:p>
      <w:r>
        <w:t>Kestrel Cloud implements a rigorous compliance program, aligning with standards such as SOC 2 and PCI DSS. We conduct bi-annual internal audits and utilize automated tools to continuously monitor vulnerabilities. Our compliance framework, known as Kestrel Compliance Assurance, ensures that all controls are regularly tested and updated. Customers are responsible for their container configurations, while we manage the underlying infrastructure security. This clear division of responsibilities allows us to maintain a secure environment for Kestrel Cloud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